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55AA1F06"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r w:rsidR="00EB0369" w:rsidRPr="00EB0369">
        <w:rPr>
          <w:rFonts w:ascii="Arial" w:hAnsi="Arial" w:cs="Arial"/>
          <w:b w:val="0"/>
          <w:bCs w:val="0"/>
          <w:sz w:val="20"/>
          <w:szCs w:val="20"/>
        </w:rPr>
        <w:t>&lt;Do not mention any personally identifiable information like email ID, institute details, mobile phone number etc.&gt;</w:t>
      </w:r>
    </w:p>
    <w:p w14:paraId="0903FB66" w14:textId="77777777" w:rsidR="009B15CA" w:rsidRDefault="009B15CA" w:rsidP="00F91FA9">
      <w:pPr>
        <w:rPr>
          <w:rFonts w:ascii="Arial" w:hAnsi="Arial" w:cs="Arial"/>
          <w:sz w:val="20"/>
          <w:szCs w:val="20"/>
        </w:rPr>
      </w:pPr>
    </w:p>
    <w:p w14:paraId="5CB1814B" w14:textId="24BD5DC4"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1</w:t>
      </w:r>
      <w:r w:rsidR="000634E3">
        <w:rPr>
          <w:rFonts w:ascii="Arial" w:hAnsi="Arial" w:cs="Arial"/>
          <w:sz w:val="20"/>
          <w:szCs w:val="20"/>
        </w:rPr>
        <w:t xml:space="preserve"> </w:t>
      </w:r>
      <w:proofErr w:type="spellStart"/>
      <w:r w:rsidR="008453B3" w:rsidRPr="008453B3">
        <w:rPr>
          <w:rFonts w:ascii="Arial" w:hAnsi="Arial" w:cs="Arial"/>
          <w:sz w:val="20"/>
          <w:szCs w:val="20"/>
        </w:rPr>
        <w:t>BudgetWise</w:t>
      </w:r>
      <w:proofErr w:type="spellEnd"/>
      <w:r w:rsidR="008453B3" w:rsidRPr="008453B3">
        <w:rPr>
          <w:rFonts w:ascii="Arial" w:hAnsi="Arial" w:cs="Arial"/>
          <w:sz w:val="20"/>
          <w:szCs w:val="20"/>
        </w:rPr>
        <w:t xml:space="preserve"> AI based Expense Forecasting Tool </w:t>
      </w:r>
    </w:p>
    <w:p w14:paraId="1B819ECA" w14:textId="4634DFCE"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9B15CA" w:rsidRPr="009B15CA">
        <w:rPr>
          <w:rFonts w:ascii="Arial" w:hAnsi="Arial" w:cs="Arial"/>
          <w:sz w:val="20"/>
          <w:szCs w:val="20"/>
        </w:rPr>
        <w:t>13-08-2025</w:t>
      </w:r>
    </w:p>
    <w:p w14:paraId="517CF88D" w14:textId="77777777" w:rsidR="009B15CA" w:rsidRP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28D5E335" w14:textId="77777777" w:rsidR="008453B3" w:rsidRPr="00F91FA9" w:rsidRDefault="008453B3" w:rsidP="008453B3">
      <w:pPr>
        <w:rPr>
          <w:rFonts w:ascii="Arial" w:hAnsi="Arial" w:cs="Arial"/>
          <w:sz w:val="20"/>
          <w:szCs w:val="20"/>
        </w:rPr>
      </w:pPr>
      <w:proofErr w:type="spellStart"/>
      <w:r w:rsidRPr="008453B3">
        <w:rPr>
          <w:rFonts w:ascii="Arial" w:hAnsi="Arial" w:cs="Arial"/>
          <w:sz w:val="20"/>
          <w:szCs w:val="20"/>
        </w:rPr>
        <w:t>BudgetWise</w:t>
      </w:r>
      <w:proofErr w:type="spellEnd"/>
      <w:r w:rsidRPr="008453B3">
        <w:rPr>
          <w:rFonts w:ascii="Arial" w:hAnsi="Arial" w:cs="Arial"/>
          <w:sz w:val="20"/>
          <w:szCs w:val="20"/>
        </w:rPr>
        <w:t xml:space="preserve"> AI based Expense Forecasting Tool </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448F5348" w14:textId="77777777" w:rsidR="008453B3" w:rsidRDefault="008453B3" w:rsidP="00F91FA9">
      <w:pPr>
        <w:pStyle w:val="Heading1"/>
        <w:rPr>
          <w:rFonts w:asciiTheme="minorHAnsi" w:eastAsiaTheme="minorEastAsia" w:hAnsiTheme="minorHAnsi" w:cstheme="minorBidi"/>
          <w:b w:val="0"/>
          <w:bCs w:val="0"/>
          <w:color w:val="auto"/>
          <w:sz w:val="22"/>
          <w:szCs w:val="22"/>
        </w:rPr>
      </w:pPr>
      <w:proofErr w:type="spellStart"/>
      <w:r w:rsidRPr="008453B3">
        <w:rPr>
          <w:rFonts w:asciiTheme="minorHAnsi" w:eastAsiaTheme="minorEastAsia" w:hAnsiTheme="minorHAnsi" w:cstheme="minorBidi"/>
          <w:b w:val="0"/>
          <w:bCs w:val="0"/>
          <w:color w:val="auto"/>
          <w:sz w:val="22"/>
          <w:szCs w:val="22"/>
        </w:rPr>
        <w:t>BudgetWise</w:t>
      </w:r>
      <w:proofErr w:type="spellEnd"/>
      <w:r w:rsidRPr="008453B3">
        <w:rPr>
          <w:rFonts w:asciiTheme="minorHAnsi" w:eastAsiaTheme="minorEastAsia" w:hAnsiTheme="minorHAnsi" w:cstheme="minorBidi"/>
          <w:b w:val="0"/>
          <w:bCs w:val="0"/>
          <w:color w:val="auto"/>
          <w:sz w:val="22"/>
          <w:szCs w:val="22"/>
        </w:rPr>
        <w:t xml:space="preserve"> is an AI-driven expense forecasting tool designed to help individuals and businesses manage their finances more effectively. By leveraging machine learning algorithms, it analyzes historical spending patterns and predicts future expenses with high accuracy, considering factors such as income, lifestyle, and seasonal trends. The tool provides personalized budgeting recommendations and visualizes forecasts through interactive dashboards and charts. It also generates timely alerts and insights to prevent overspending, while seamlessly integrating with banking and financial apps for real-time data synchronization. As new spending data is added, the AI engine continuously adapts to improve predictions. Supporting multiple user profiles, </w:t>
      </w:r>
      <w:proofErr w:type="spellStart"/>
      <w:r w:rsidRPr="008453B3">
        <w:rPr>
          <w:rFonts w:asciiTheme="minorHAnsi" w:eastAsiaTheme="minorEastAsia" w:hAnsiTheme="minorHAnsi" w:cstheme="minorBidi"/>
          <w:b w:val="0"/>
          <w:bCs w:val="0"/>
          <w:color w:val="auto"/>
          <w:sz w:val="22"/>
          <w:szCs w:val="22"/>
        </w:rPr>
        <w:t>BudgetWise</w:t>
      </w:r>
      <w:proofErr w:type="spellEnd"/>
      <w:r w:rsidRPr="008453B3">
        <w:rPr>
          <w:rFonts w:asciiTheme="minorHAnsi" w:eastAsiaTheme="minorEastAsia" w:hAnsiTheme="minorHAnsi" w:cstheme="minorBidi"/>
          <w:b w:val="0"/>
          <w:bCs w:val="0"/>
          <w:color w:val="auto"/>
          <w:sz w:val="22"/>
          <w:szCs w:val="22"/>
        </w:rPr>
        <w:t xml:space="preserve"> caters to individuals, families, and small businesses alike. Ultimately, it empowers users to make smarter financial decisions, optimize budgeting, and cultivate better savings habits.</w:t>
      </w:r>
    </w:p>
    <w:p w14:paraId="50FDCB01" w14:textId="5DBD5C6B"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532A68F5" w14:textId="77777777" w:rsidR="008453B3" w:rsidRPr="008453B3" w:rsidRDefault="008453B3" w:rsidP="008453B3">
      <w:pPr>
        <w:jc w:val="both"/>
        <w:rPr>
          <w:rFonts w:ascii="Arial" w:hAnsi="Arial" w:cs="Arial"/>
          <w:sz w:val="20"/>
          <w:szCs w:val="20"/>
          <w:lang w:val="en-IN"/>
        </w:rPr>
      </w:pPr>
      <w:proofErr w:type="spellStart"/>
      <w:r w:rsidRPr="008453B3">
        <w:rPr>
          <w:rFonts w:ascii="Arial" w:hAnsi="Arial" w:cs="Arial"/>
          <w:sz w:val="20"/>
          <w:szCs w:val="20"/>
          <w:lang w:val="en-IN"/>
        </w:rPr>
        <w:t>BudgetWise</w:t>
      </w:r>
      <w:proofErr w:type="spellEnd"/>
      <w:r w:rsidRPr="008453B3">
        <w:rPr>
          <w:rFonts w:ascii="Arial" w:hAnsi="Arial" w:cs="Arial"/>
          <w:sz w:val="20"/>
          <w:szCs w:val="20"/>
          <w:lang w:val="en-IN"/>
        </w:rPr>
        <w:t xml:space="preserve"> is an innovative AI-powered expense forecasting tool developed to address the growing need for smarter financial management among individuals, families, and businesses. The project leverages machine learning (ML) and artificial intelligence (AI) to </w:t>
      </w:r>
      <w:proofErr w:type="spellStart"/>
      <w:r w:rsidRPr="008453B3">
        <w:rPr>
          <w:rFonts w:ascii="Arial" w:hAnsi="Arial" w:cs="Arial"/>
          <w:sz w:val="20"/>
          <w:szCs w:val="20"/>
          <w:lang w:val="en-IN"/>
        </w:rPr>
        <w:t>analyze</w:t>
      </w:r>
      <w:proofErr w:type="spellEnd"/>
      <w:r w:rsidRPr="008453B3">
        <w:rPr>
          <w:rFonts w:ascii="Arial" w:hAnsi="Arial" w:cs="Arial"/>
          <w:sz w:val="20"/>
          <w:szCs w:val="20"/>
          <w:lang w:val="en-IN"/>
        </w:rPr>
        <w:t xml:space="preserve"> users’ historical spending data, identify recurring patterns, and provide accurate predictions for future expenses. By offering intelligent insights, the tool empowers users to plan budgets more effectively, reduce unnecessary spending, and improve long-term savings habits.</w:t>
      </w:r>
    </w:p>
    <w:p w14:paraId="1D095805" w14:textId="77777777" w:rsidR="008453B3" w:rsidRPr="008453B3" w:rsidRDefault="008453B3" w:rsidP="008453B3">
      <w:pPr>
        <w:jc w:val="both"/>
        <w:rPr>
          <w:rFonts w:ascii="Arial" w:hAnsi="Arial" w:cs="Arial"/>
          <w:sz w:val="20"/>
          <w:szCs w:val="20"/>
          <w:lang w:val="en-IN"/>
        </w:rPr>
      </w:pPr>
      <w:r w:rsidRPr="008453B3">
        <w:rPr>
          <w:rFonts w:ascii="Arial" w:hAnsi="Arial" w:cs="Arial"/>
          <w:sz w:val="20"/>
          <w:szCs w:val="20"/>
          <w:lang w:val="en-IN"/>
        </w:rPr>
        <w:t xml:space="preserve">The system works by integrating with bank accounts, digital wallets, and financial applications to gather real-time income and expenditure data. Using advanced algorithms, </w:t>
      </w:r>
      <w:proofErr w:type="spellStart"/>
      <w:r w:rsidRPr="008453B3">
        <w:rPr>
          <w:rFonts w:ascii="Arial" w:hAnsi="Arial" w:cs="Arial"/>
          <w:sz w:val="20"/>
          <w:szCs w:val="20"/>
          <w:lang w:val="en-IN"/>
        </w:rPr>
        <w:t>BudgetWise</w:t>
      </w:r>
      <w:proofErr w:type="spellEnd"/>
      <w:r w:rsidRPr="008453B3">
        <w:rPr>
          <w:rFonts w:ascii="Arial" w:hAnsi="Arial" w:cs="Arial"/>
          <w:sz w:val="20"/>
          <w:szCs w:val="20"/>
          <w:lang w:val="en-IN"/>
        </w:rPr>
        <w:t xml:space="preserve"> classifies expenses into categories such as housing, food, transportation, healthcare, and entertainment. It then applies predictive </w:t>
      </w:r>
      <w:proofErr w:type="spellStart"/>
      <w:r w:rsidRPr="008453B3">
        <w:rPr>
          <w:rFonts w:ascii="Arial" w:hAnsi="Arial" w:cs="Arial"/>
          <w:sz w:val="20"/>
          <w:szCs w:val="20"/>
          <w:lang w:val="en-IN"/>
        </w:rPr>
        <w:t>modeling</w:t>
      </w:r>
      <w:proofErr w:type="spellEnd"/>
      <w:r w:rsidRPr="008453B3">
        <w:rPr>
          <w:rFonts w:ascii="Arial" w:hAnsi="Arial" w:cs="Arial"/>
          <w:sz w:val="20"/>
          <w:szCs w:val="20"/>
          <w:lang w:val="en-IN"/>
        </w:rPr>
        <w:t xml:space="preserve"> techniques to estimate future spending, while considering seasonal variations, lifestyle changes, and inflationary effects.</w:t>
      </w:r>
    </w:p>
    <w:p w14:paraId="0A828991" w14:textId="77777777" w:rsidR="008453B3" w:rsidRPr="008453B3" w:rsidRDefault="008453B3" w:rsidP="008453B3">
      <w:pPr>
        <w:jc w:val="both"/>
        <w:rPr>
          <w:rFonts w:ascii="Arial" w:hAnsi="Arial" w:cs="Arial"/>
          <w:sz w:val="20"/>
          <w:szCs w:val="20"/>
          <w:lang w:val="en-IN"/>
        </w:rPr>
      </w:pPr>
      <w:r w:rsidRPr="008453B3">
        <w:rPr>
          <w:rFonts w:ascii="Arial" w:hAnsi="Arial" w:cs="Arial"/>
          <w:sz w:val="20"/>
          <w:szCs w:val="20"/>
          <w:lang w:val="en-IN"/>
        </w:rPr>
        <w:t xml:space="preserve">One of the core features of </w:t>
      </w:r>
      <w:proofErr w:type="spellStart"/>
      <w:r w:rsidRPr="008453B3">
        <w:rPr>
          <w:rFonts w:ascii="Arial" w:hAnsi="Arial" w:cs="Arial"/>
          <w:sz w:val="20"/>
          <w:szCs w:val="20"/>
          <w:lang w:val="en-IN"/>
        </w:rPr>
        <w:t>BudgetWise</w:t>
      </w:r>
      <w:proofErr w:type="spellEnd"/>
      <w:r w:rsidRPr="008453B3">
        <w:rPr>
          <w:rFonts w:ascii="Arial" w:hAnsi="Arial" w:cs="Arial"/>
          <w:sz w:val="20"/>
          <w:szCs w:val="20"/>
          <w:lang w:val="en-IN"/>
        </w:rPr>
        <w:t xml:space="preserve"> is its interactive dashboard, which presents financial insights through easy-to-understand charts, graphs, and visual reports. The tool also includes personalized alerts and recommendations to notify users about overspending trends, upcoming bills, and opportunities to save. For businesses, the system can forecast operational costs, employee expenses, and cash flow trends, enabling more strategic financial planning.</w:t>
      </w:r>
    </w:p>
    <w:p w14:paraId="4CE439AB" w14:textId="77777777" w:rsidR="008453B3" w:rsidRPr="008453B3" w:rsidRDefault="008453B3" w:rsidP="008453B3">
      <w:pPr>
        <w:jc w:val="both"/>
        <w:rPr>
          <w:rFonts w:ascii="Arial" w:hAnsi="Arial" w:cs="Arial"/>
          <w:sz w:val="20"/>
          <w:szCs w:val="20"/>
          <w:lang w:val="en-IN"/>
        </w:rPr>
      </w:pPr>
      <w:r w:rsidRPr="008453B3">
        <w:rPr>
          <w:rFonts w:ascii="Arial" w:hAnsi="Arial" w:cs="Arial"/>
          <w:sz w:val="20"/>
          <w:szCs w:val="20"/>
          <w:lang w:val="en-IN"/>
        </w:rPr>
        <w:t xml:space="preserve">Additionally, </w:t>
      </w:r>
      <w:proofErr w:type="spellStart"/>
      <w:r w:rsidRPr="008453B3">
        <w:rPr>
          <w:rFonts w:ascii="Arial" w:hAnsi="Arial" w:cs="Arial"/>
          <w:sz w:val="20"/>
          <w:szCs w:val="20"/>
          <w:lang w:val="en-IN"/>
        </w:rPr>
        <w:t>BudgetWise</w:t>
      </w:r>
      <w:proofErr w:type="spellEnd"/>
      <w:r w:rsidRPr="008453B3">
        <w:rPr>
          <w:rFonts w:ascii="Arial" w:hAnsi="Arial" w:cs="Arial"/>
          <w:sz w:val="20"/>
          <w:szCs w:val="20"/>
          <w:lang w:val="en-IN"/>
        </w:rPr>
        <w:t xml:space="preserve"> supports multi-user profiles, making it suitable for individuals, families managing shared budgets, and small-to-medium enterprises (SMEs). Its self-learning AI engine continuously improves accuracy as it processes more data, adapting to changing user </w:t>
      </w:r>
      <w:proofErr w:type="spellStart"/>
      <w:r w:rsidRPr="008453B3">
        <w:rPr>
          <w:rFonts w:ascii="Arial" w:hAnsi="Arial" w:cs="Arial"/>
          <w:sz w:val="20"/>
          <w:szCs w:val="20"/>
          <w:lang w:val="en-IN"/>
        </w:rPr>
        <w:t>behaviors</w:t>
      </w:r>
      <w:proofErr w:type="spellEnd"/>
      <w:r w:rsidRPr="008453B3">
        <w:rPr>
          <w:rFonts w:ascii="Arial" w:hAnsi="Arial" w:cs="Arial"/>
          <w:sz w:val="20"/>
          <w:szCs w:val="20"/>
          <w:lang w:val="en-IN"/>
        </w:rPr>
        <w:t xml:space="preserve"> and financial goals.</w:t>
      </w:r>
    </w:p>
    <w:p w14:paraId="6A854596" w14:textId="77777777" w:rsidR="008453B3" w:rsidRPr="008453B3" w:rsidRDefault="008453B3" w:rsidP="008453B3">
      <w:pPr>
        <w:jc w:val="both"/>
        <w:rPr>
          <w:rFonts w:ascii="Arial" w:hAnsi="Arial" w:cs="Arial"/>
          <w:sz w:val="20"/>
          <w:szCs w:val="20"/>
          <w:lang w:val="en-IN"/>
        </w:rPr>
      </w:pPr>
      <w:r w:rsidRPr="008453B3">
        <w:rPr>
          <w:rFonts w:ascii="Arial" w:hAnsi="Arial" w:cs="Arial"/>
          <w:sz w:val="20"/>
          <w:szCs w:val="20"/>
          <w:lang w:val="en-IN"/>
        </w:rPr>
        <w:t xml:space="preserve">Overall, the project aims to create a comprehensive digital finance assistant that not only forecasts expenses but also educates users in financial discipline. By combining predictive analytics with user-friendly interfaces, </w:t>
      </w:r>
      <w:proofErr w:type="spellStart"/>
      <w:r w:rsidRPr="008453B3">
        <w:rPr>
          <w:rFonts w:ascii="Arial" w:hAnsi="Arial" w:cs="Arial"/>
          <w:sz w:val="20"/>
          <w:szCs w:val="20"/>
          <w:lang w:val="en-IN"/>
        </w:rPr>
        <w:t>BudgetWise</w:t>
      </w:r>
      <w:proofErr w:type="spellEnd"/>
      <w:r w:rsidRPr="008453B3">
        <w:rPr>
          <w:rFonts w:ascii="Arial" w:hAnsi="Arial" w:cs="Arial"/>
          <w:sz w:val="20"/>
          <w:szCs w:val="20"/>
          <w:lang w:val="en-IN"/>
        </w:rPr>
        <w:t xml:space="preserve"> bridges the gap between technology and personal finance, helping users achieve financial stability and smarter decision-making in an increasingly data-driven world.</w:t>
      </w:r>
    </w:p>
    <w:p w14:paraId="2C583C92" w14:textId="7C19BA9C" w:rsidR="00665CB7" w:rsidRPr="008453B3"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t xml:space="preserve"> </w:t>
      </w: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rsidTr="008453B3">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453B3">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49B5F530" w:rsidR="00665CB7" w:rsidRPr="008453B3" w:rsidRDefault="008453B3">
            <w:r w:rsidRPr="008453B3">
              <w:t>Requirement gathering, project scope definition, and resource allocation</w:t>
            </w:r>
          </w:p>
        </w:tc>
        <w:tc>
          <w:tcPr>
            <w:tcW w:w="2880" w:type="dxa"/>
          </w:tcPr>
          <w:p w14:paraId="534053B8" w14:textId="60E071E7" w:rsidR="00665CB7" w:rsidRPr="008453B3" w:rsidRDefault="008453B3">
            <w:r w:rsidRPr="008453B3">
              <w:t>Requirements finalized, project scope documented, team roles assigned</w:t>
            </w:r>
          </w:p>
        </w:tc>
      </w:tr>
      <w:tr w:rsidR="00665CB7" w:rsidRPr="00F91FA9" w14:paraId="6348B752" w14:textId="77777777" w:rsidTr="008453B3">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BFFFB42" w14:textId="7ACF3373" w:rsidR="00665CB7" w:rsidRPr="008453B3" w:rsidRDefault="008453B3">
            <w:r w:rsidRPr="008453B3">
              <w:t>Research on AI/ML models for expense forecasting and selection of development tools/tech stack</w:t>
            </w:r>
          </w:p>
        </w:tc>
        <w:tc>
          <w:tcPr>
            <w:tcW w:w="2880" w:type="dxa"/>
          </w:tcPr>
          <w:p w14:paraId="56570431" w14:textId="3C458C0E" w:rsidR="00665CB7" w:rsidRPr="008453B3" w:rsidRDefault="008453B3">
            <w:r w:rsidRPr="008453B3">
              <w:t>Suitable ML algorithms shortlisted (e.g., ARIMA, LSTM), tech stack finalized (Python, Flask/Django, React, SQL)</w:t>
            </w:r>
          </w:p>
        </w:tc>
      </w:tr>
      <w:tr w:rsidR="00665CB7" w:rsidRPr="00F91FA9" w14:paraId="6C11F08A" w14:textId="77777777" w:rsidTr="008453B3">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2325E931" w:rsidR="00665CB7" w:rsidRPr="008453B3" w:rsidRDefault="008453B3">
            <w:r w:rsidRPr="008453B3">
              <w:t>Database design and setup for income/expense data</w:t>
            </w:r>
          </w:p>
        </w:tc>
        <w:tc>
          <w:tcPr>
            <w:tcW w:w="2880" w:type="dxa"/>
          </w:tcPr>
          <w:p w14:paraId="488687BB" w14:textId="47EFE4C1" w:rsidR="00665CB7" w:rsidRPr="008453B3" w:rsidRDefault="008453B3">
            <w:r w:rsidRPr="008453B3">
              <w:t>Database schema created and tested with sample datasets</w:t>
            </w:r>
          </w:p>
        </w:tc>
      </w:tr>
      <w:tr w:rsidR="00665CB7" w:rsidRPr="00F91FA9" w14:paraId="48D1D5A6" w14:textId="77777777" w:rsidTr="008453B3">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60BA1A69" w:rsidR="00665CB7" w:rsidRPr="008453B3" w:rsidRDefault="008453B3">
            <w:r w:rsidRPr="008453B3">
              <w:t>Data collection, preprocessing, and integration with dummy financial data</w:t>
            </w:r>
          </w:p>
        </w:tc>
        <w:tc>
          <w:tcPr>
            <w:tcW w:w="2880" w:type="dxa"/>
          </w:tcPr>
          <w:p w14:paraId="391A80F4" w14:textId="465B5966" w:rsidR="00665CB7" w:rsidRPr="008453B3" w:rsidRDefault="008453B3">
            <w:r w:rsidRPr="008453B3">
              <w:t>Historical expense dataset collected, cleaned, and categorized</w:t>
            </w:r>
          </w:p>
        </w:tc>
      </w:tr>
      <w:tr w:rsidR="00665CB7" w:rsidRPr="00F91FA9" w14:paraId="6B425988" w14:textId="77777777" w:rsidTr="008453B3">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540A50D3" w14:textId="77777777">
              <w:trPr>
                <w:tblCellSpacing w:w="15" w:type="dxa"/>
              </w:trPr>
              <w:tc>
                <w:tcPr>
                  <w:tcW w:w="0" w:type="auto"/>
                  <w:vAlign w:val="center"/>
                  <w:hideMark/>
                </w:tcPr>
                <w:p w14:paraId="1BE5A57C" w14:textId="77777777" w:rsidR="008453B3" w:rsidRPr="008453B3" w:rsidRDefault="008453B3" w:rsidP="008453B3">
                  <w:pPr>
                    <w:spacing w:after="0" w:line="240" w:lineRule="auto"/>
                  </w:pPr>
                </w:p>
              </w:tc>
            </w:tr>
          </w:tbl>
          <w:p w14:paraId="2ACB9322" w14:textId="77777777" w:rsidR="008453B3" w:rsidRPr="008453B3" w:rsidRDefault="008453B3" w:rsidP="008453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8453B3" w:rsidRPr="008453B3" w14:paraId="2A787A48" w14:textId="77777777">
              <w:trPr>
                <w:tblCellSpacing w:w="15" w:type="dxa"/>
              </w:trPr>
              <w:tc>
                <w:tcPr>
                  <w:tcW w:w="0" w:type="auto"/>
                  <w:vAlign w:val="center"/>
                  <w:hideMark/>
                </w:tcPr>
                <w:p w14:paraId="5ED84914" w14:textId="77777777" w:rsidR="008453B3" w:rsidRPr="008453B3" w:rsidRDefault="008453B3" w:rsidP="008453B3">
                  <w:pPr>
                    <w:spacing w:after="0" w:line="240" w:lineRule="auto"/>
                  </w:pPr>
                  <w:r w:rsidRPr="008453B3">
                    <w:t>Model development: Training AI/ML algorithms on expense forecasting</w:t>
                  </w:r>
                </w:p>
              </w:tc>
            </w:tr>
          </w:tbl>
          <w:p w14:paraId="151078D9" w14:textId="4F3AC007" w:rsidR="00665CB7" w:rsidRPr="008453B3" w:rsidRDefault="00665CB7"/>
        </w:tc>
        <w:tc>
          <w:tcPr>
            <w:tcW w:w="2880" w:type="dxa"/>
          </w:tcPr>
          <w:p w14:paraId="33F8CFA2" w14:textId="16BC7F68" w:rsidR="00665CB7" w:rsidRPr="008453B3" w:rsidRDefault="008453B3">
            <w:r w:rsidRPr="008453B3">
              <w:t>Initial ML models trained and tested for accuracy with validation datasets</w:t>
            </w:r>
          </w:p>
        </w:tc>
      </w:tr>
      <w:tr w:rsidR="00665CB7" w:rsidRPr="00F91FA9" w14:paraId="4CCB57DB" w14:textId="77777777" w:rsidTr="008453B3">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41A51EF2" w:rsidR="00665CB7" w:rsidRPr="008453B3" w:rsidRDefault="008453B3">
            <w:r w:rsidRPr="008453B3">
              <w:t>Development of user interface (dashboard, charts, visualization)</w:t>
            </w:r>
          </w:p>
        </w:tc>
        <w:tc>
          <w:tcPr>
            <w:tcW w:w="2880" w:type="dxa"/>
          </w:tcPr>
          <w:p w14:paraId="07FE95F4" w14:textId="5EC65568" w:rsidR="00665CB7" w:rsidRPr="008453B3" w:rsidRDefault="008453B3">
            <w:r w:rsidRPr="008453B3">
              <w:t>Prototype dashboard built with charts for expense categories and forecasts</w:t>
            </w:r>
          </w:p>
        </w:tc>
      </w:tr>
      <w:tr w:rsidR="00665CB7" w:rsidRPr="00F91FA9" w14:paraId="159C05E1" w14:textId="77777777" w:rsidTr="008453B3">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46C11769" w:rsidR="00665CB7" w:rsidRPr="008453B3" w:rsidRDefault="008453B3">
            <w:r w:rsidRPr="008453B3">
              <w:t>System integration: Linking AI model, database, and UI</w:t>
            </w:r>
          </w:p>
        </w:tc>
        <w:tc>
          <w:tcPr>
            <w:tcW w:w="2880" w:type="dxa"/>
          </w:tcPr>
          <w:p w14:paraId="351C314C" w14:textId="6856E6EB" w:rsidR="00665CB7" w:rsidRPr="008453B3" w:rsidRDefault="008453B3">
            <w:r w:rsidRPr="008453B3">
              <w:t>Integrated model with UI, enabled real-time forecasting and alerts</w:t>
            </w:r>
          </w:p>
        </w:tc>
      </w:tr>
      <w:tr w:rsidR="00665CB7" w:rsidRPr="00F91FA9" w14:paraId="4879CA13" w14:textId="77777777" w:rsidTr="008453B3">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45"/>
            </w:tblGrid>
            <w:tr w:rsidR="008453B3" w:rsidRPr="008453B3" w14:paraId="248A428B" w14:textId="77777777">
              <w:trPr>
                <w:gridAfter w:val="1"/>
                <w:tblCellSpacing w:w="15" w:type="dxa"/>
              </w:trPr>
              <w:tc>
                <w:tcPr>
                  <w:tcW w:w="0" w:type="auto"/>
                  <w:vAlign w:val="center"/>
                  <w:hideMark/>
                </w:tcPr>
                <w:p w14:paraId="7D0E3167" w14:textId="77777777" w:rsidR="008453B3" w:rsidRPr="008453B3" w:rsidRDefault="008453B3" w:rsidP="008453B3">
                  <w:pPr>
                    <w:spacing w:after="0" w:line="240" w:lineRule="auto"/>
                  </w:pPr>
                </w:p>
              </w:tc>
            </w:tr>
            <w:tr w:rsidR="008453B3" w:rsidRPr="008453B3" w14:paraId="58633681" w14:textId="77777777">
              <w:trPr>
                <w:tblCellSpacing w:w="15" w:type="dxa"/>
              </w:trPr>
              <w:tc>
                <w:tcPr>
                  <w:tcW w:w="0" w:type="auto"/>
                  <w:gridSpan w:val="2"/>
                  <w:vAlign w:val="center"/>
                  <w:hideMark/>
                </w:tcPr>
                <w:p w14:paraId="7280F5D1" w14:textId="77777777" w:rsidR="008453B3" w:rsidRPr="008453B3" w:rsidRDefault="008453B3" w:rsidP="008453B3">
                  <w:pPr>
                    <w:spacing w:after="0" w:line="240" w:lineRule="auto"/>
                  </w:pPr>
                  <w:r w:rsidRPr="008453B3">
                    <w:t>Testing, debugging, documentation, and final project deployment</w:t>
                  </w:r>
                </w:p>
              </w:tc>
            </w:tr>
          </w:tbl>
          <w:p w14:paraId="45156CD6" w14:textId="77777777" w:rsidR="00665CB7" w:rsidRPr="008453B3" w:rsidRDefault="00665CB7"/>
        </w:tc>
        <w:tc>
          <w:tcPr>
            <w:tcW w:w="2880" w:type="dxa"/>
          </w:tcPr>
          <w:p w14:paraId="15611E03" w14:textId="77777777" w:rsidR="008453B3" w:rsidRDefault="008453B3" w:rsidP="008453B3">
            <w:r>
              <w:t>Functional testing completed, bugs fixed, user guide prepared, project deployed successfully</w:t>
            </w:r>
          </w:p>
          <w:p w14:paraId="61FD2B7A" w14:textId="77777777" w:rsidR="00665CB7" w:rsidRPr="00F91FA9" w:rsidRDefault="00665CB7">
            <w:pPr>
              <w:rPr>
                <w:rFonts w:ascii="Arial" w:hAnsi="Arial" w:cs="Arial"/>
                <w:sz w:val="20"/>
                <w:szCs w:val="20"/>
              </w:rPr>
            </w:pP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rsidTr="00833C0F">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62EA943A" w:rsidR="00665CB7" w:rsidRPr="00F91FA9" w:rsidRDefault="00833C0F">
            <w:pPr>
              <w:rPr>
                <w:rFonts w:ascii="Arial" w:hAnsi="Arial" w:cs="Arial"/>
                <w:sz w:val="20"/>
                <w:szCs w:val="20"/>
              </w:rPr>
            </w:pPr>
            <w:r w:rsidRPr="00833C0F">
              <w:rPr>
                <w:rFonts w:ascii="Arial" w:hAnsi="Arial" w:cs="Arial"/>
                <w:sz w:val="20"/>
                <w:szCs w:val="20"/>
              </w:rPr>
              <w:t>Project kickoff defined objectives, scope, and roles.</w:t>
            </w:r>
          </w:p>
        </w:tc>
        <w:tc>
          <w:tcPr>
            <w:tcW w:w="2880" w:type="dxa"/>
          </w:tcPr>
          <w:p w14:paraId="21E9EF6F" w14:textId="1F861C23" w:rsidR="00665CB7" w:rsidRPr="00F91FA9" w:rsidRDefault="00833C0F">
            <w:pPr>
              <w:rPr>
                <w:rFonts w:ascii="Arial" w:hAnsi="Arial" w:cs="Arial"/>
                <w:sz w:val="20"/>
                <w:szCs w:val="20"/>
              </w:rPr>
            </w:pPr>
            <w:r>
              <w:rPr>
                <w:rFonts w:ascii="Arial" w:hAnsi="Arial" w:cs="Arial"/>
                <w:sz w:val="20"/>
                <w:szCs w:val="20"/>
              </w:rPr>
              <w:t>13 – Aug - 2025</w:t>
            </w:r>
          </w:p>
        </w:tc>
      </w:tr>
      <w:tr w:rsidR="00665CB7" w:rsidRPr="00F91FA9" w14:paraId="5376D64B" w14:textId="77777777" w:rsidTr="00833C0F">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619B2829" w:rsidR="00665CB7" w:rsidRPr="00F91FA9" w:rsidRDefault="00833C0F">
            <w:pPr>
              <w:rPr>
                <w:rFonts w:ascii="Arial" w:hAnsi="Arial" w:cs="Arial"/>
                <w:sz w:val="20"/>
                <w:szCs w:val="20"/>
              </w:rPr>
            </w:pPr>
            <w:r w:rsidRPr="00833C0F">
              <w:rPr>
                <w:rFonts w:ascii="Arial" w:hAnsi="Arial" w:cs="Arial"/>
                <w:sz w:val="20"/>
                <w:szCs w:val="20"/>
              </w:rPr>
              <w:t>Developed the prototype for resume matching and skill recommendation.</w:t>
            </w:r>
          </w:p>
        </w:tc>
        <w:tc>
          <w:tcPr>
            <w:tcW w:w="2880" w:type="dxa"/>
          </w:tcPr>
          <w:p w14:paraId="693C9040" w14:textId="19E6B37A" w:rsidR="00665CB7" w:rsidRPr="00F91FA9" w:rsidRDefault="000634E3">
            <w:pPr>
              <w:rPr>
                <w:rFonts w:ascii="Arial" w:hAnsi="Arial" w:cs="Arial"/>
                <w:sz w:val="20"/>
                <w:szCs w:val="20"/>
              </w:rPr>
            </w:pPr>
            <w:r>
              <w:rPr>
                <w:rFonts w:ascii="Arial" w:hAnsi="Arial" w:cs="Arial"/>
                <w:sz w:val="20"/>
                <w:szCs w:val="20"/>
              </w:rPr>
              <w:t>28 - Aug - 2025</w:t>
            </w:r>
          </w:p>
        </w:tc>
      </w:tr>
      <w:tr w:rsidR="00665CB7" w:rsidRPr="00F91FA9" w14:paraId="362648FA" w14:textId="77777777" w:rsidTr="00833C0F">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4A53CD81" w:rsidR="00665CB7" w:rsidRPr="00F91FA9" w:rsidRDefault="00833C0F">
            <w:pPr>
              <w:rPr>
                <w:rFonts w:ascii="Arial" w:hAnsi="Arial" w:cs="Arial"/>
                <w:sz w:val="20"/>
                <w:szCs w:val="20"/>
              </w:rPr>
            </w:pPr>
            <w:r w:rsidRPr="00833C0F">
              <w:rPr>
                <w:rFonts w:ascii="Arial" w:hAnsi="Arial" w:cs="Arial"/>
                <w:sz w:val="20"/>
                <w:szCs w:val="20"/>
              </w:rPr>
              <w:t>Completed mid-term review to assess progress and refine project approach.</w:t>
            </w:r>
          </w:p>
        </w:tc>
        <w:tc>
          <w:tcPr>
            <w:tcW w:w="2880" w:type="dxa"/>
          </w:tcPr>
          <w:p w14:paraId="1DAAA26F" w14:textId="10A6E9A5" w:rsidR="00665CB7" w:rsidRPr="00F91FA9" w:rsidRDefault="000634E3">
            <w:pPr>
              <w:rPr>
                <w:rFonts w:ascii="Arial" w:hAnsi="Arial" w:cs="Arial"/>
                <w:sz w:val="20"/>
                <w:szCs w:val="20"/>
              </w:rPr>
            </w:pPr>
            <w:r>
              <w:rPr>
                <w:rFonts w:ascii="Arial" w:hAnsi="Arial" w:cs="Arial"/>
                <w:sz w:val="20"/>
                <w:szCs w:val="20"/>
              </w:rPr>
              <w:t>11 - Sep - 2025</w:t>
            </w:r>
          </w:p>
        </w:tc>
      </w:tr>
      <w:tr w:rsidR="00665CB7" w:rsidRPr="00F91FA9" w14:paraId="7DFA5BFC" w14:textId="77777777" w:rsidTr="00833C0F">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0DE86617" w:rsidR="00665CB7" w:rsidRPr="00F91FA9" w:rsidRDefault="00833C0F">
            <w:pPr>
              <w:rPr>
                <w:rFonts w:ascii="Arial" w:hAnsi="Arial" w:cs="Arial"/>
                <w:sz w:val="20"/>
                <w:szCs w:val="20"/>
              </w:rPr>
            </w:pPr>
            <w:r w:rsidRPr="00833C0F">
              <w:rPr>
                <w:rFonts w:ascii="Arial" w:hAnsi="Arial" w:cs="Arial"/>
                <w:sz w:val="20"/>
                <w:szCs w:val="20"/>
              </w:rPr>
              <w:t xml:space="preserve">Submitted the completed </w:t>
            </w:r>
            <w:proofErr w:type="spellStart"/>
            <w:r w:rsidR="008453B3">
              <w:rPr>
                <w:rFonts w:ascii="Arial" w:hAnsi="Arial" w:cs="Arial"/>
                <w:sz w:val="20"/>
                <w:szCs w:val="20"/>
              </w:rPr>
              <w:t>Budgetwise</w:t>
            </w:r>
            <w:proofErr w:type="spellEnd"/>
            <w:r w:rsidRPr="00833C0F">
              <w:rPr>
                <w:rFonts w:ascii="Arial" w:hAnsi="Arial" w:cs="Arial"/>
                <w:sz w:val="20"/>
                <w:szCs w:val="20"/>
              </w:rPr>
              <w:t xml:space="preserve"> project with full functionality and documentation.</w:t>
            </w:r>
          </w:p>
        </w:tc>
        <w:tc>
          <w:tcPr>
            <w:tcW w:w="2880" w:type="dxa"/>
          </w:tcPr>
          <w:p w14:paraId="106496D0" w14:textId="01D56F2A" w:rsidR="00665CB7" w:rsidRPr="00F91FA9" w:rsidRDefault="000634E3">
            <w:pPr>
              <w:rPr>
                <w:rFonts w:ascii="Arial" w:hAnsi="Arial" w:cs="Arial"/>
                <w:sz w:val="20"/>
                <w:szCs w:val="20"/>
              </w:rPr>
            </w:pPr>
            <w:r>
              <w:rPr>
                <w:rFonts w:ascii="Arial" w:hAnsi="Arial" w:cs="Arial"/>
                <w:sz w:val="20"/>
                <w:szCs w:val="20"/>
              </w:rPr>
              <w:t>26 - Sep - 2025</w:t>
            </w:r>
          </w:p>
        </w:tc>
      </w:tr>
      <w:tr w:rsidR="00665CB7" w:rsidRPr="00F91FA9" w14:paraId="6E9D82B2" w14:textId="77777777" w:rsidTr="00833C0F">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3F08861B" w:rsidR="00665CB7" w:rsidRPr="00F91FA9" w:rsidRDefault="00833C0F">
            <w:pPr>
              <w:rPr>
                <w:rFonts w:ascii="Arial" w:hAnsi="Arial" w:cs="Arial"/>
                <w:sz w:val="20"/>
                <w:szCs w:val="20"/>
              </w:rPr>
            </w:pPr>
            <w:r w:rsidRPr="00833C0F">
              <w:rPr>
                <w:rFonts w:ascii="Arial" w:hAnsi="Arial" w:cs="Arial"/>
                <w:sz w:val="20"/>
                <w:szCs w:val="20"/>
              </w:rPr>
              <w:t>Prepared and delivered the project presentation showcasing features and outcomes.</w:t>
            </w:r>
          </w:p>
        </w:tc>
        <w:tc>
          <w:tcPr>
            <w:tcW w:w="2880" w:type="dxa"/>
          </w:tcPr>
          <w:p w14:paraId="5DD279F5" w14:textId="176169F0" w:rsidR="00665CB7" w:rsidRPr="00F91FA9" w:rsidRDefault="000634E3">
            <w:pPr>
              <w:rPr>
                <w:rFonts w:ascii="Arial" w:hAnsi="Arial" w:cs="Arial"/>
                <w:sz w:val="20"/>
                <w:szCs w:val="20"/>
              </w:rPr>
            </w:pPr>
            <w:r>
              <w:rPr>
                <w:rFonts w:ascii="Arial" w:hAnsi="Arial" w:cs="Arial"/>
                <w:sz w:val="20"/>
                <w:szCs w:val="20"/>
              </w:rPr>
              <w:t>10 - Oct - 2025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39340AC" w14:textId="77777777" w:rsidR="00850FDE" w:rsidRDefault="00850FDE" w:rsidP="00850FDE">
      <w:pPr>
        <w:rPr>
          <w:rFonts w:ascii="Arial" w:hAnsi="Arial" w:cs="Arial"/>
          <w:sz w:val="20"/>
          <w:szCs w:val="20"/>
          <w:lang w:val="en-IN"/>
        </w:rPr>
      </w:pPr>
    </w:p>
    <w:p w14:paraId="7128100C" w14:textId="77777777" w:rsidR="008453B3" w:rsidRPr="008453B3" w:rsidRDefault="008453B3" w:rsidP="008453B3">
      <w:pPr>
        <w:rPr>
          <w:rFonts w:cs="Arial"/>
          <w:sz w:val="20"/>
          <w:szCs w:val="20"/>
          <w:lang w:val="en-IN"/>
        </w:rPr>
      </w:pPr>
      <w:r w:rsidRPr="008453B3">
        <w:rPr>
          <w:rFonts w:ascii="Arial" w:hAnsi="Arial" w:cs="Arial"/>
          <w:sz w:val="20"/>
          <w:szCs w:val="20"/>
          <w:lang w:val="en-IN"/>
        </w:rPr>
        <w:t xml:space="preserve">  </w:t>
      </w:r>
      <w:r w:rsidRPr="008453B3">
        <w:rPr>
          <w:rFonts w:cs="Arial"/>
          <w:b/>
          <w:bCs/>
          <w:sz w:val="20"/>
          <w:szCs w:val="20"/>
          <w:lang w:val="en-IN"/>
        </w:rPr>
        <w:t>Requirement Analysis</w:t>
      </w:r>
      <w:r w:rsidRPr="008453B3">
        <w:rPr>
          <w:rFonts w:cs="Arial"/>
          <w:sz w:val="20"/>
          <w:szCs w:val="20"/>
          <w:lang w:val="en-IN"/>
        </w:rPr>
        <w:t xml:space="preserve"> – Gathered user needs, defined project scope, and finalized objectives.</w:t>
      </w:r>
    </w:p>
    <w:p w14:paraId="28FC87F5"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Technology Selection</w:t>
      </w:r>
      <w:r w:rsidRPr="008453B3">
        <w:rPr>
          <w:rFonts w:cs="Arial"/>
          <w:sz w:val="20"/>
          <w:szCs w:val="20"/>
          <w:lang w:val="en-IN"/>
        </w:rPr>
        <w:t xml:space="preserve"> – Chose AI/ML models (ARIMA, LSTM), Python for backend, React for frontend, and SQL for database.</w:t>
      </w:r>
    </w:p>
    <w:p w14:paraId="7AF8958C"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System Design</w:t>
      </w:r>
      <w:r w:rsidRPr="008453B3">
        <w:rPr>
          <w:rFonts w:cs="Arial"/>
          <w:sz w:val="20"/>
          <w:szCs w:val="20"/>
          <w:lang w:val="en-IN"/>
        </w:rPr>
        <w:t xml:space="preserve"> – Designed database schema, workflow diagrams, and UI </w:t>
      </w:r>
      <w:proofErr w:type="spellStart"/>
      <w:r w:rsidRPr="008453B3">
        <w:rPr>
          <w:rFonts w:cs="Arial"/>
          <w:sz w:val="20"/>
          <w:szCs w:val="20"/>
          <w:lang w:val="en-IN"/>
        </w:rPr>
        <w:t>mockups</w:t>
      </w:r>
      <w:proofErr w:type="spellEnd"/>
      <w:r w:rsidRPr="008453B3">
        <w:rPr>
          <w:rFonts w:cs="Arial"/>
          <w:sz w:val="20"/>
          <w:szCs w:val="20"/>
          <w:lang w:val="en-IN"/>
        </w:rPr>
        <w:t>.</w:t>
      </w:r>
    </w:p>
    <w:p w14:paraId="2D8E0A01"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Data Collection</w:t>
      </w:r>
      <w:r w:rsidRPr="008453B3">
        <w:rPr>
          <w:rFonts w:cs="Arial"/>
          <w:sz w:val="20"/>
          <w:szCs w:val="20"/>
          <w:lang w:val="en-IN"/>
        </w:rPr>
        <w:t xml:space="preserve"> – Gathered historical financial datasets and created dummy records for testing.</w:t>
      </w:r>
    </w:p>
    <w:p w14:paraId="3D22A2CD"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Data Preprocessing</w:t>
      </w:r>
      <w:r w:rsidRPr="008453B3">
        <w:rPr>
          <w:rFonts w:cs="Arial"/>
          <w:sz w:val="20"/>
          <w:szCs w:val="20"/>
          <w:lang w:val="en-IN"/>
        </w:rPr>
        <w:t xml:space="preserve"> – Cleaned, categorized, and structured data for ML training.</w:t>
      </w:r>
    </w:p>
    <w:p w14:paraId="74CC7586"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Model Development</w:t>
      </w:r>
      <w:r w:rsidRPr="008453B3">
        <w:rPr>
          <w:rFonts w:cs="Arial"/>
          <w:sz w:val="20"/>
          <w:szCs w:val="20"/>
          <w:lang w:val="en-IN"/>
        </w:rPr>
        <w:t xml:space="preserve"> – Trained forecasting models, evaluated accuracy, and implemented self-learning mechanisms.</w:t>
      </w:r>
    </w:p>
    <w:p w14:paraId="62C59AD3"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Frontend Development</w:t>
      </w:r>
      <w:r w:rsidRPr="008453B3">
        <w:rPr>
          <w:rFonts w:cs="Arial"/>
          <w:sz w:val="20"/>
          <w:szCs w:val="20"/>
          <w:lang w:val="en-IN"/>
        </w:rPr>
        <w:t xml:space="preserve"> – Built interactive dashboards with charts, spending alerts, and reports.</w:t>
      </w:r>
    </w:p>
    <w:p w14:paraId="51D18850"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Backend Development</w:t>
      </w:r>
      <w:r w:rsidRPr="008453B3">
        <w:rPr>
          <w:rFonts w:cs="Arial"/>
          <w:sz w:val="20"/>
          <w:szCs w:val="20"/>
          <w:lang w:val="en-IN"/>
        </w:rPr>
        <w:t xml:space="preserve"> – Developed APIs, linked ML models with UI, and integrated financial APIs.</w:t>
      </w:r>
    </w:p>
    <w:p w14:paraId="6E6741F9"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Testing &amp; Integration</w:t>
      </w:r>
      <w:r w:rsidRPr="008453B3">
        <w:rPr>
          <w:rFonts w:cs="Arial"/>
          <w:sz w:val="20"/>
          <w:szCs w:val="20"/>
          <w:lang w:val="en-IN"/>
        </w:rPr>
        <w:t xml:space="preserve"> – Conducted unit, system, and user acceptance testing; resolved bugs.</w:t>
      </w:r>
    </w:p>
    <w:p w14:paraId="0A5AD04B" w14:textId="77777777" w:rsidR="008453B3" w:rsidRPr="008453B3" w:rsidRDefault="008453B3" w:rsidP="008453B3">
      <w:pPr>
        <w:rPr>
          <w:rFonts w:cs="Arial"/>
          <w:sz w:val="20"/>
          <w:szCs w:val="20"/>
          <w:lang w:val="en-IN"/>
        </w:rPr>
      </w:pPr>
      <w:r w:rsidRPr="008453B3">
        <w:rPr>
          <w:rFonts w:cs="Arial"/>
          <w:sz w:val="20"/>
          <w:szCs w:val="20"/>
          <w:lang w:val="en-IN"/>
        </w:rPr>
        <w:t xml:space="preserve">  </w:t>
      </w:r>
      <w:r w:rsidRPr="008453B3">
        <w:rPr>
          <w:rFonts w:cs="Arial"/>
          <w:b/>
          <w:bCs/>
          <w:sz w:val="20"/>
          <w:szCs w:val="20"/>
          <w:lang w:val="en-IN"/>
        </w:rPr>
        <w:t>Deployment &amp; Documentation</w:t>
      </w:r>
      <w:r w:rsidRPr="008453B3">
        <w:rPr>
          <w:rFonts w:cs="Arial"/>
          <w:sz w:val="20"/>
          <w:szCs w:val="20"/>
          <w:lang w:val="en-IN"/>
        </w:rPr>
        <w:t xml:space="preserve"> – Deployed the tool on cloud, prepared user manual, and presented final demo.</w:t>
      </w:r>
    </w:p>
    <w:p w14:paraId="372D73BB" w14:textId="7C231608" w:rsidR="00850FDE" w:rsidRPr="00850FDE" w:rsidRDefault="00850FDE" w:rsidP="008453B3">
      <w:pPr>
        <w:rPr>
          <w:rFonts w:ascii="Arial" w:hAnsi="Arial" w:cs="Arial"/>
          <w:sz w:val="20"/>
          <w:szCs w:val="20"/>
          <w:lang w:val="en-IN"/>
        </w:rPr>
      </w:pP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48CFE92" w14:textId="77777777" w:rsidR="00FC7E82" w:rsidRDefault="00FC7E82" w:rsidP="00FC7E82">
      <w:pPr>
        <w:rPr>
          <w:rFonts w:ascii="SimSun" w:eastAsia="SimSun" w:hAnsi="SimSun" w:cs="SimSun"/>
          <w:sz w:val="24"/>
          <w:szCs w:val="24"/>
        </w:rPr>
      </w:pPr>
      <w:r>
        <w:rPr>
          <w:sz w:val="28"/>
          <w:szCs w:val="28"/>
          <w:lang w:val="en-IN"/>
        </w:rPr>
        <w:t xml:space="preserve">Step 1 : Go to </w:t>
      </w:r>
      <w:proofErr w:type="spellStart"/>
      <w:r>
        <w:rPr>
          <w:sz w:val="28"/>
          <w:szCs w:val="28"/>
          <w:lang w:val="en-IN"/>
        </w:rPr>
        <w:t>Github</w:t>
      </w:r>
      <w:proofErr w:type="spellEnd"/>
      <w:r>
        <w:rPr>
          <w:sz w:val="28"/>
          <w:szCs w:val="28"/>
          <w:lang w:val="en-IN"/>
        </w:rPr>
        <w:t xml:space="preserve"> and clone the Repository in your system then open in VS Code to do the execution , here is the </w:t>
      </w:r>
      <w:proofErr w:type="spellStart"/>
      <w:r>
        <w:rPr>
          <w:sz w:val="28"/>
          <w:szCs w:val="28"/>
          <w:lang w:val="en-IN"/>
        </w:rPr>
        <w:t>github</w:t>
      </w:r>
      <w:proofErr w:type="spellEnd"/>
      <w:r>
        <w:rPr>
          <w:sz w:val="28"/>
          <w:szCs w:val="28"/>
          <w:lang w:val="en-IN"/>
        </w:rPr>
        <w:t xml:space="preserve"> repo link : </w:t>
      </w:r>
      <w:hyperlink r:id="rId8" w:history="1">
        <w:r>
          <w:rPr>
            <w:rStyle w:val="Hyperlink"/>
            <w:rFonts w:ascii="SimSun" w:eastAsia="SimSun" w:hAnsi="SimSun" w:cs="SimSun"/>
            <w:sz w:val="24"/>
            <w:szCs w:val="24"/>
          </w:rPr>
          <w:t>ANINDASAU/</w:t>
        </w:r>
        <w:proofErr w:type="spellStart"/>
        <w:r>
          <w:rPr>
            <w:rStyle w:val="Hyperlink"/>
            <w:rFonts w:ascii="SimSun" w:eastAsia="SimSun" w:hAnsi="SimSun" w:cs="SimSun"/>
            <w:sz w:val="24"/>
            <w:szCs w:val="24"/>
          </w:rPr>
          <w:t>Budgetwise</w:t>
        </w:r>
        <w:proofErr w:type="spellEnd"/>
        <w:r>
          <w:rPr>
            <w:rStyle w:val="Hyperlink"/>
            <w:rFonts w:ascii="SimSun" w:eastAsia="SimSun" w:hAnsi="SimSun" w:cs="SimSun"/>
            <w:sz w:val="24"/>
            <w:szCs w:val="24"/>
          </w:rPr>
          <w:t>-</w:t>
        </w:r>
        <w:proofErr w:type="spellStart"/>
        <w:r>
          <w:rPr>
            <w:rStyle w:val="Hyperlink"/>
            <w:rFonts w:ascii="SimSun" w:eastAsia="SimSun" w:hAnsi="SimSun" w:cs="SimSun"/>
            <w:sz w:val="24"/>
            <w:szCs w:val="24"/>
          </w:rPr>
          <w:t>Forcasting</w:t>
        </w:r>
        <w:proofErr w:type="spellEnd"/>
        <w:r>
          <w:rPr>
            <w:rStyle w:val="Hyperlink"/>
            <w:rFonts w:ascii="SimSun" w:eastAsia="SimSun" w:hAnsi="SimSun" w:cs="SimSun"/>
            <w:sz w:val="24"/>
            <w:szCs w:val="24"/>
          </w:rPr>
          <w:t>-Infosys</w:t>
        </w:r>
      </w:hyperlink>
    </w:p>
    <w:p w14:paraId="779F2C11" w14:textId="77777777" w:rsidR="00FC7E82" w:rsidRDefault="00FC7E82" w:rsidP="00FC7E82">
      <w:pPr>
        <w:rPr>
          <w:rFonts w:ascii="Calibri" w:eastAsia="SimSun" w:hAnsi="Calibri" w:cs="Calibri"/>
          <w:sz w:val="24"/>
          <w:szCs w:val="24"/>
          <w:lang w:val="en-IN"/>
        </w:rPr>
      </w:pPr>
      <w:r>
        <w:rPr>
          <w:rFonts w:ascii="Calibri" w:eastAsia="SimSun" w:hAnsi="Calibri" w:cs="Calibri"/>
          <w:sz w:val="24"/>
          <w:szCs w:val="24"/>
          <w:lang w:val="en-IN"/>
        </w:rPr>
        <w:t>Step 2 : Start the with python app.py</w:t>
      </w:r>
    </w:p>
    <w:p w14:paraId="306A7FD6"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59264" behindDoc="0" locked="0" layoutInCell="1" allowOverlap="1" wp14:anchorId="4426B8B4" wp14:editId="1C88AE3B">
                <wp:simplePos x="0" y="0"/>
                <wp:positionH relativeFrom="column">
                  <wp:posOffset>-635</wp:posOffset>
                </wp:positionH>
                <wp:positionV relativeFrom="paragraph">
                  <wp:posOffset>42545</wp:posOffset>
                </wp:positionV>
                <wp:extent cx="6612890" cy="2500630"/>
                <wp:effectExtent l="4445" t="4445" r="12065" b="9525"/>
                <wp:wrapNone/>
                <wp:docPr id="1" name="Text Box 1"/>
                <wp:cNvGraphicFramePr/>
                <a:graphic xmlns:a="http://schemas.openxmlformats.org/drawingml/2006/main">
                  <a:graphicData uri="http://schemas.microsoft.com/office/word/2010/wordprocessingShape">
                    <wps:wsp>
                      <wps:cNvSpPr txBox="1"/>
                      <wps:spPr>
                        <a:xfrm>
                          <a:off x="456565" y="3983990"/>
                          <a:ext cx="6612890" cy="2500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77777777" w:rsidR="00FC7E82" w:rsidRDefault="00FC7E82" w:rsidP="00FC7E82">
                            <w:pPr>
                              <w:rPr>
                                <w:lang w:val="en-IN"/>
                              </w:rPr>
                            </w:pPr>
                            <w:r>
                              <w:rPr>
                                <w:noProof/>
                                <w:lang w:val="en-IN"/>
                              </w:rPr>
                              <w:drawing>
                                <wp:inline distT="0" distB="0" distL="114300" distR="114300" wp14:anchorId="5B3F5CCE" wp14:editId="28D84485">
                                  <wp:extent cx="6421120" cy="2310130"/>
                                  <wp:effectExtent l="0" t="0" r="10160" b="6350"/>
                                  <wp:docPr id="2" name="Picture 2" descr="Screenshot 2025-10-11 20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11 204209"/>
                                          <pic:cNvPicPr>
                                            <a:picLocks noChangeAspect="1"/>
                                          </pic:cNvPicPr>
                                        </pic:nvPicPr>
                                        <pic:blipFill>
                                          <a:blip r:embed="rId9"/>
                                          <a:stretch>
                                            <a:fillRect/>
                                          </a:stretch>
                                        </pic:blipFill>
                                        <pic:spPr>
                                          <a:xfrm>
                                            <a:off x="0" y="0"/>
                                            <a:ext cx="6421120" cy="2310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05pt;margin-top:3.35pt;width:520.7pt;height:196.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" fillcolor="white [3201]" strokeweight=".5pt">
                <v:textbox>
                  <w:txbxContent>
                    <w:p w14:paraId="438D0B5F" w14:textId="77777777" w:rsidR="00FC7E82" w:rsidRDefault="00FC7E82" w:rsidP="00FC7E82">
                      <w:pPr>
                        <w:rPr>
                          <w:lang w:val="en-IN"/>
                        </w:rPr>
                      </w:pPr>
                      <w:r>
                        <w:rPr>
                          <w:noProof/>
                          <w:lang w:val="en-IN"/>
                        </w:rPr>
                        <w:drawing>
                          <wp:inline distT="0" distB="0" distL="114300" distR="114300" wp14:anchorId="5B3F5CCE" wp14:editId="28D84485">
                            <wp:extent cx="6421120" cy="2310130"/>
                            <wp:effectExtent l="0" t="0" r="10160" b="6350"/>
                            <wp:docPr id="2" name="Picture 2" descr="Screenshot 2025-10-11 20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11 204209"/>
                                    <pic:cNvPicPr>
                                      <a:picLocks noChangeAspect="1"/>
                                    </pic:cNvPicPr>
                                  </pic:nvPicPr>
                                  <pic:blipFill>
                                    <a:blip r:embed="rId9"/>
                                    <a:stretch>
                                      <a:fillRect/>
                                    </a:stretch>
                                  </pic:blipFill>
                                  <pic:spPr>
                                    <a:xfrm>
                                      <a:off x="0" y="0"/>
                                      <a:ext cx="6421120" cy="2310130"/>
                                    </a:xfrm>
                                    <a:prstGeom prst="rect">
                                      <a:avLst/>
                                    </a:prstGeom>
                                  </pic:spPr>
                                </pic:pic>
                              </a:graphicData>
                            </a:graphic>
                          </wp:inline>
                        </w:drawing>
                      </w:r>
                    </w:p>
                  </w:txbxContent>
                </v:textbox>
              </v:shape>
            </w:pict>
          </mc:Fallback>
        </mc:AlternateContent>
      </w: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09E1BB08" w14:textId="77777777" w:rsidR="00FC7E82" w:rsidRDefault="00FC7E82" w:rsidP="00FC7E82">
      <w:pPr>
        <w:rPr>
          <w:sz w:val="24"/>
          <w:szCs w:val="24"/>
          <w:lang w:val="en-IN"/>
        </w:rPr>
      </w:pPr>
    </w:p>
    <w:p w14:paraId="33D0C92B" w14:textId="77777777" w:rsidR="00FC7E82" w:rsidRDefault="00FC7E82" w:rsidP="00FC7E82">
      <w:pPr>
        <w:rPr>
          <w:sz w:val="24"/>
          <w:szCs w:val="24"/>
          <w:lang w:val="en-IN"/>
        </w:rPr>
      </w:pPr>
    </w:p>
    <w:p w14:paraId="6BC2575A" w14:textId="77777777" w:rsidR="00FC7E82" w:rsidRDefault="00FC7E82" w:rsidP="00FC7E82">
      <w:pPr>
        <w:rPr>
          <w:sz w:val="24"/>
          <w:szCs w:val="24"/>
          <w:lang w:val="en-IN"/>
        </w:rPr>
      </w:pPr>
    </w:p>
    <w:p w14:paraId="387483E1" w14:textId="77777777" w:rsidR="00FC7E82" w:rsidRDefault="00FC7E82" w:rsidP="00FC7E82">
      <w:pPr>
        <w:rPr>
          <w:sz w:val="24"/>
          <w:szCs w:val="24"/>
          <w:lang w:val="en-IN"/>
        </w:rPr>
      </w:pPr>
      <w:r>
        <w:rPr>
          <w:sz w:val="24"/>
          <w:szCs w:val="24"/>
          <w:lang w:val="en-IN"/>
        </w:rPr>
        <w:t>Step 3: Here is the Landing page with basic navigation and a chatbot for helping user</w:t>
      </w:r>
    </w:p>
    <w:p w14:paraId="68F41565"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0288" behindDoc="0" locked="0" layoutInCell="1" allowOverlap="1" wp14:anchorId="4290C2EF" wp14:editId="469318D3">
                <wp:simplePos x="0" y="0"/>
                <wp:positionH relativeFrom="column">
                  <wp:posOffset>-635</wp:posOffset>
                </wp:positionH>
                <wp:positionV relativeFrom="paragraph">
                  <wp:posOffset>635</wp:posOffset>
                </wp:positionV>
                <wp:extent cx="6612890" cy="3004185"/>
                <wp:effectExtent l="5080" t="4445" r="11430" b="8890"/>
                <wp:wrapNone/>
                <wp:docPr id="3" name="Text Box 3"/>
                <wp:cNvGraphicFramePr/>
                <a:graphic xmlns:a="http://schemas.openxmlformats.org/drawingml/2006/main">
                  <a:graphicData uri="http://schemas.microsoft.com/office/word/2010/wordprocessingShape">
                    <wps:wsp>
                      <wps:cNvSpPr txBox="1"/>
                      <wps:spPr>
                        <a:xfrm>
                          <a:off x="456565" y="7140575"/>
                          <a:ext cx="6612890" cy="300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77777777" w:rsidR="00FC7E82" w:rsidRDefault="00FC7E82" w:rsidP="00FC7E82">
                            <w:pPr>
                              <w:rPr>
                                <w:lang w:val="en-IN"/>
                              </w:rPr>
                            </w:pPr>
                            <w:r>
                              <w:rPr>
                                <w:noProof/>
                                <w:lang w:val="en-IN"/>
                              </w:rPr>
                              <w:drawing>
                                <wp:inline distT="0" distB="0" distL="114300" distR="114300" wp14:anchorId="4F554127" wp14:editId="14B166C3">
                                  <wp:extent cx="6442710" cy="2898140"/>
                                  <wp:effectExtent l="0" t="0" r="3810" b="12700"/>
                                  <wp:docPr id="4" name="Picture 4" descr="Screenshot 2025-10-11 20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11 204153"/>
                                          <pic:cNvPicPr>
                                            <a:picLocks noChangeAspect="1"/>
                                          </pic:cNvPicPr>
                                        </pic:nvPicPr>
                                        <pic:blipFill>
                                          <a:blip r:embed="rId10"/>
                                          <a:stretch>
                                            <a:fillRect/>
                                          </a:stretch>
                                        </pic:blipFill>
                                        <pic:spPr>
                                          <a:xfrm>
                                            <a:off x="0" y="0"/>
                                            <a:ext cx="6442710" cy="2898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90C2EF" id="Text Box 3" o:spid="_x0000_s1027" type="#_x0000_t202" style="position:absolute;margin-left:-.05pt;margin-top:.05pt;width:520.7pt;height:23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" fillcolor="white [3201]" strokeweight=".5pt">
                <v:textbox>
                  <w:txbxContent>
                    <w:p w14:paraId="0BC97B8F" w14:textId="77777777" w:rsidR="00FC7E82" w:rsidRDefault="00FC7E82" w:rsidP="00FC7E82">
                      <w:pPr>
                        <w:rPr>
                          <w:lang w:val="en-IN"/>
                        </w:rPr>
                      </w:pPr>
                      <w:r>
                        <w:rPr>
                          <w:noProof/>
                          <w:lang w:val="en-IN"/>
                        </w:rPr>
                        <w:drawing>
                          <wp:inline distT="0" distB="0" distL="114300" distR="114300" wp14:anchorId="4F554127" wp14:editId="14B166C3">
                            <wp:extent cx="6442710" cy="2898140"/>
                            <wp:effectExtent l="0" t="0" r="3810" b="12700"/>
                            <wp:docPr id="4" name="Picture 4" descr="Screenshot 2025-10-11 20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11 204153"/>
                                    <pic:cNvPicPr>
                                      <a:picLocks noChangeAspect="1"/>
                                    </pic:cNvPicPr>
                                  </pic:nvPicPr>
                                  <pic:blipFill>
                                    <a:blip r:embed="rId10"/>
                                    <a:stretch>
                                      <a:fillRect/>
                                    </a:stretch>
                                  </pic:blipFill>
                                  <pic:spPr>
                                    <a:xfrm>
                                      <a:off x="0" y="0"/>
                                      <a:ext cx="6442710" cy="2898140"/>
                                    </a:xfrm>
                                    <a:prstGeom prst="rect">
                                      <a:avLst/>
                                    </a:prstGeom>
                                  </pic:spPr>
                                </pic:pic>
                              </a:graphicData>
                            </a:graphic>
                          </wp:inline>
                        </w:drawing>
                      </w:r>
                    </w:p>
                  </w:txbxContent>
                </v:textbox>
              </v:shape>
            </w:pict>
          </mc:Fallback>
        </mc:AlternateContent>
      </w: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4B674CFF" w14:textId="20107690" w:rsidR="00FC7E82" w:rsidRDefault="00FC7E82" w:rsidP="00FC7E82">
      <w:pPr>
        <w:rPr>
          <w:sz w:val="24"/>
          <w:szCs w:val="24"/>
          <w:lang w:val="en-IN"/>
        </w:rPr>
      </w:pPr>
      <w:r>
        <w:rPr>
          <w:sz w:val="24"/>
          <w:szCs w:val="24"/>
          <w:lang w:val="en-IN"/>
        </w:rPr>
        <w:t>Step 4: After clicking on Login/Signup here user need to register and log in for Authentication.</w:t>
      </w:r>
    </w:p>
    <w:p w14:paraId="5501B82A"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2336" behindDoc="0" locked="0" layoutInCell="1" allowOverlap="1" wp14:anchorId="142C33DE" wp14:editId="7ECE7D9F">
                <wp:simplePos x="0" y="0"/>
                <wp:positionH relativeFrom="column">
                  <wp:posOffset>3327400</wp:posOffset>
                </wp:positionH>
                <wp:positionV relativeFrom="paragraph">
                  <wp:posOffset>36195</wp:posOffset>
                </wp:positionV>
                <wp:extent cx="3187065" cy="2941320"/>
                <wp:effectExtent l="4445" t="5080" r="8890" b="10160"/>
                <wp:wrapNone/>
                <wp:docPr id="7" name="Text Box 7"/>
                <wp:cNvGraphicFramePr/>
                <a:graphic xmlns:a="http://schemas.openxmlformats.org/drawingml/2006/main">
                  <a:graphicData uri="http://schemas.microsoft.com/office/word/2010/wordprocessingShape">
                    <wps:wsp>
                      <wps:cNvSpPr txBox="1"/>
                      <wps:spPr>
                        <a:xfrm>
                          <a:off x="3784600" y="678815"/>
                          <a:ext cx="3187065" cy="2941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14:textId="77777777" w:rsidR="00FC7E82" w:rsidRDefault="00FC7E82" w:rsidP="00FC7E82">
                            <w:pPr>
                              <w:rPr>
                                <w:lang w:val="en-IN"/>
                              </w:rPr>
                            </w:pPr>
                            <w:r>
                              <w:rPr>
                                <w:noProof/>
                                <w:lang w:val="en-IN"/>
                              </w:rPr>
                              <w:drawing>
                                <wp:inline distT="0" distB="0" distL="114300" distR="114300" wp14:anchorId="0F82A712" wp14:editId="22500D0C">
                                  <wp:extent cx="2955290" cy="2840355"/>
                                  <wp:effectExtent l="0" t="0" r="1270" b="9525"/>
                                  <wp:docPr id="8" name="Picture 8" descr="Screenshot 2025-10-11 20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11 204236"/>
                                          <pic:cNvPicPr>
                                            <a:picLocks noChangeAspect="1"/>
                                          </pic:cNvPicPr>
                                        </pic:nvPicPr>
                                        <pic:blipFill>
                                          <a:blip r:embed="rId11"/>
                                          <a:stretch>
                                            <a:fillRect/>
                                          </a:stretch>
                                        </pic:blipFill>
                                        <pic:spPr>
                                          <a:xfrm>
                                            <a:off x="0" y="0"/>
                                            <a:ext cx="2955290" cy="284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2C33DE" id="Text Box 7" o:spid="_x0000_s1028" type="#_x0000_t202" style="position:absolute;margin-left:262pt;margin-top:2.85pt;width:250.95pt;height:23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" fillcolor="white [3201]" strokeweight=".5pt">
                <v:textbox>
                  <w:txbxContent>
                    <w:p w14:paraId="74C00866" w14:textId="77777777" w:rsidR="00FC7E82" w:rsidRDefault="00FC7E82" w:rsidP="00FC7E82">
                      <w:pPr>
                        <w:rPr>
                          <w:lang w:val="en-IN"/>
                        </w:rPr>
                      </w:pPr>
                      <w:r>
                        <w:rPr>
                          <w:noProof/>
                          <w:lang w:val="en-IN"/>
                        </w:rPr>
                        <w:drawing>
                          <wp:inline distT="0" distB="0" distL="114300" distR="114300" wp14:anchorId="0F82A712" wp14:editId="22500D0C">
                            <wp:extent cx="2955290" cy="2840355"/>
                            <wp:effectExtent l="0" t="0" r="1270" b="9525"/>
                            <wp:docPr id="8" name="Picture 8" descr="Screenshot 2025-10-11 20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11 204236"/>
                                    <pic:cNvPicPr>
                                      <a:picLocks noChangeAspect="1"/>
                                    </pic:cNvPicPr>
                                  </pic:nvPicPr>
                                  <pic:blipFill>
                                    <a:blip r:embed="rId11"/>
                                    <a:stretch>
                                      <a:fillRect/>
                                    </a:stretch>
                                  </pic:blipFill>
                                  <pic:spPr>
                                    <a:xfrm>
                                      <a:off x="0" y="0"/>
                                      <a:ext cx="2955290" cy="2840355"/>
                                    </a:xfrm>
                                    <a:prstGeom prst="rect">
                                      <a:avLst/>
                                    </a:prstGeom>
                                  </pic:spPr>
                                </pic:pic>
                              </a:graphicData>
                            </a:graphic>
                          </wp:inline>
                        </w:drawing>
                      </w:r>
                    </w:p>
                  </w:txbxContent>
                </v:textbox>
              </v:shape>
            </w:pict>
          </mc:Fallback>
        </mc:AlternateContent>
      </w:r>
      <w:r>
        <w:rPr>
          <w:noProof/>
          <w:sz w:val="24"/>
        </w:rPr>
        <mc:AlternateContent>
          <mc:Choice Requires="wps">
            <w:drawing>
              <wp:anchor distT="0" distB="0" distL="114300" distR="114300" simplePos="0" relativeHeight="251661312" behindDoc="0" locked="0" layoutInCell="1" allowOverlap="1" wp14:anchorId="52B642E2" wp14:editId="3530B756">
                <wp:simplePos x="0" y="0"/>
                <wp:positionH relativeFrom="column">
                  <wp:posOffset>8890</wp:posOffset>
                </wp:positionH>
                <wp:positionV relativeFrom="paragraph">
                  <wp:posOffset>27940</wp:posOffset>
                </wp:positionV>
                <wp:extent cx="3253105" cy="2949575"/>
                <wp:effectExtent l="4445" t="5080" r="19050" b="17145"/>
                <wp:wrapNone/>
                <wp:docPr id="5" name="Text Box 5"/>
                <wp:cNvGraphicFramePr/>
                <a:graphic xmlns:a="http://schemas.openxmlformats.org/drawingml/2006/main">
                  <a:graphicData uri="http://schemas.microsoft.com/office/word/2010/wordprocessingShape">
                    <wps:wsp>
                      <wps:cNvSpPr txBox="1"/>
                      <wps:spPr>
                        <a:xfrm>
                          <a:off x="466090" y="670560"/>
                          <a:ext cx="3253105" cy="2949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77777777" w:rsidR="00FC7E82" w:rsidRDefault="00FC7E82" w:rsidP="00FC7E82">
                            <w:pPr>
                              <w:rPr>
                                <w:lang w:val="en-IN"/>
                              </w:rPr>
                            </w:pPr>
                            <w:r>
                              <w:rPr>
                                <w:noProof/>
                                <w:lang w:val="en-IN"/>
                              </w:rPr>
                              <w:drawing>
                                <wp:inline distT="0" distB="0" distL="114300" distR="114300" wp14:anchorId="168815EF" wp14:editId="7DBE3867">
                                  <wp:extent cx="2650490" cy="2851150"/>
                                  <wp:effectExtent l="0" t="0" r="1270" b="13970"/>
                                  <wp:docPr id="1885277328" name="Picture 1885277328" descr="Screenshot 2025-10-11 20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11 204223"/>
                                          <pic:cNvPicPr>
                                            <a:picLocks noChangeAspect="1"/>
                                          </pic:cNvPicPr>
                                        </pic:nvPicPr>
                                        <pic:blipFill>
                                          <a:blip r:embed="rId12"/>
                                          <a:stretch>
                                            <a:fillRect/>
                                          </a:stretch>
                                        </pic:blipFill>
                                        <pic:spPr>
                                          <a:xfrm>
                                            <a:off x="0" y="0"/>
                                            <a:ext cx="2650490" cy="2851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B642E2" id="Text Box 5" o:spid="_x0000_s1029" type="#_x0000_t202" style="position:absolute;margin-left:.7pt;margin-top:2.2pt;width:256.15pt;height:23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" fillcolor="white [3201]" strokeweight=".5pt">
                <v:textbox>
                  <w:txbxContent>
                    <w:p w14:paraId="74113EFA" w14:textId="77777777" w:rsidR="00FC7E82" w:rsidRDefault="00FC7E82" w:rsidP="00FC7E82">
                      <w:pPr>
                        <w:rPr>
                          <w:lang w:val="en-IN"/>
                        </w:rPr>
                      </w:pPr>
                      <w:r>
                        <w:rPr>
                          <w:noProof/>
                          <w:lang w:val="en-IN"/>
                        </w:rPr>
                        <w:drawing>
                          <wp:inline distT="0" distB="0" distL="114300" distR="114300" wp14:anchorId="168815EF" wp14:editId="7DBE3867">
                            <wp:extent cx="2650490" cy="2851150"/>
                            <wp:effectExtent l="0" t="0" r="1270" b="13970"/>
                            <wp:docPr id="1885277328" name="Picture 1885277328" descr="Screenshot 2025-10-11 20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11 204223"/>
                                    <pic:cNvPicPr>
                                      <a:picLocks noChangeAspect="1"/>
                                    </pic:cNvPicPr>
                                  </pic:nvPicPr>
                                  <pic:blipFill>
                                    <a:blip r:embed="rId12"/>
                                    <a:stretch>
                                      <a:fillRect/>
                                    </a:stretch>
                                  </pic:blipFill>
                                  <pic:spPr>
                                    <a:xfrm>
                                      <a:off x="0" y="0"/>
                                      <a:ext cx="2650490" cy="2851150"/>
                                    </a:xfrm>
                                    <a:prstGeom prst="rect">
                                      <a:avLst/>
                                    </a:prstGeom>
                                  </pic:spPr>
                                </pic:pic>
                              </a:graphicData>
                            </a:graphic>
                          </wp:inline>
                        </w:drawing>
                      </w:r>
                    </w:p>
                  </w:txbxContent>
                </v:textbox>
              </v:shape>
            </w:pict>
          </mc:Fallback>
        </mc:AlternateContent>
      </w:r>
    </w:p>
    <w:p w14:paraId="3E0301D1" w14:textId="77777777" w:rsidR="00FC7E82" w:rsidRDefault="00FC7E82" w:rsidP="00FC7E82">
      <w:pPr>
        <w:rPr>
          <w:sz w:val="24"/>
          <w:szCs w:val="24"/>
          <w:lang w:val="en-IN"/>
        </w:rPr>
      </w:pPr>
    </w:p>
    <w:p w14:paraId="1469919C" w14:textId="77777777" w:rsidR="00FC7E82" w:rsidRDefault="00FC7E82" w:rsidP="00FC7E82">
      <w:pPr>
        <w:rPr>
          <w:sz w:val="24"/>
          <w:szCs w:val="24"/>
          <w:lang w:val="en-IN"/>
        </w:rPr>
      </w:pPr>
    </w:p>
    <w:p w14:paraId="3103C99E" w14:textId="77777777" w:rsidR="00FC7E82" w:rsidRDefault="00FC7E82" w:rsidP="00FC7E82">
      <w:pPr>
        <w:rPr>
          <w:sz w:val="24"/>
          <w:szCs w:val="24"/>
          <w:lang w:val="en-IN"/>
        </w:rPr>
      </w:pPr>
    </w:p>
    <w:p w14:paraId="795A71DC" w14:textId="77777777" w:rsidR="00FC7E82" w:rsidRDefault="00FC7E82" w:rsidP="00FC7E82">
      <w:pPr>
        <w:rPr>
          <w:sz w:val="24"/>
          <w:szCs w:val="24"/>
          <w:lang w:val="en-IN"/>
        </w:rPr>
      </w:pPr>
    </w:p>
    <w:p w14:paraId="1DCEFF5B" w14:textId="77777777" w:rsidR="00FC7E82" w:rsidRDefault="00FC7E82" w:rsidP="00FC7E82">
      <w:pPr>
        <w:rPr>
          <w:sz w:val="24"/>
          <w:szCs w:val="24"/>
          <w:lang w:val="en-IN"/>
        </w:rPr>
      </w:pPr>
    </w:p>
    <w:p w14:paraId="29271868" w14:textId="77777777" w:rsidR="00FC7E82" w:rsidRDefault="00FC7E82" w:rsidP="00FC7E82">
      <w:pPr>
        <w:rPr>
          <w:sz w:val="24"/>
          <w:szCs w:val="24"/>
          <w:lang w:val="en-IN"/>
        </w:rPr>
      </w:pPr>
    </w:p>
    <w:p w14:paraId="5BE01928" w14:textId="77777777"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26B70ED6" w14:textId="77777777" w:rsidR="00FC7E82" w:rsidRDefault="00FC7E82" w:rsidP="00FC7E82">
      <w:pPr>
        <w:rPr>
          <w:sz w:val="24"/>
          <w:szCs w:val="24"/>
          <w:lang w:val="en-IN"/>
        </w:rPr>
      </w:pPr>
      <w:r>
        <w:rPr>
          <w:sz w:val="24"/>
          <w:szCs w:val="24"/>
          <w:lang w:val="en-IN"/>
        </w:rPr>
        <w:t>Step 5: User need to put their Details of budget and expenses.</w:t>
      </w:r>
    </w:p>
    <w:p w14:paraId="57C0F1F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080BF83A">
                <wp:simplePos x="0" y="0"/>
                <wp:positionH relativeFrom="column">
                  <wp:posOffset>8890</wp:posOffset>
                </wp:positionH>
                <wp:positionV relativeFrom="paragraph">
                  <wp:posOffset>106045</wp:posOffset>
                </wp:positionV>
                <wp:extent cx="6612255" cy="2395855"/>
                <wp:effectExtent l="4445" t="4445" r="12700" b="7620"/>
                <wp:wrapNone/>
                <wp:docPr id="9" name="Text Box 9"/>
                <wp:cNvGraphicFramePr/>
                <a:graphic xmlns:a="http://schemas.openxmlformats.org/drawingml/2006/main">
                  <a:graphicData uri="http://schemas.microsoft.com/office/word/2010/wordprocessingShape">
                    <wps:wsp>
                      <wps:cNvSpPr txBox="1"/>
                      <wps:spPr>
                        <a:xfrm>
                          <a:off x="466090" y="428371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77777777" w:rsidR="00FC7E82" w:rsidRDefault="00FC7E82" w:rsidP="00FC7E82">
                            <w:pPr>
                              <w:rPr>
                                <w:lang w:val="en-IN"/>
                              </w:rPr>
                            </w:pPr>
                            <w:r>
                              <w:rPr>
                                <w:noProof/>
                                <w:lang w:val="en-IN"/>
                              </w:rPr>
                              <w:drawing>
                                <wp:inline distT="0" distB="0" distL="114300" distR="114300" wp14:anchorId="7B85E1AD" wp14:editId="5A2FAE8B">
                                  <wp:extent cx="6405245" cy="2291715"/>
                                  <wp:effectExtent l="0" t="0" r="10795" b="9525"/>
                                  <wp:docPr id="10" name="Picture 10" descr="Screenshot 2025-10-11 20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11 204306"/>
                                          <pic:cNvPicPr>
                                            <a:picLocks noChangeAspect="1"/>
                                          </pic:cNvPicPr>
                                        </pic:nvPicPr>
                                        <pic:blipFill>
                                          <a:blip r:embed="rId13"/>
                                          <a:stretch>
                                            <a:fillRect/>
                                          </a:stretch>
                                        </pic:blipFill>
                                        <pic:spPr>
                                          <a:xfrm>
                                            <a:off x="0" y="0"/>
                                            <a:ext cx="6405245" cy="22917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F632EA" id="Text Box 9" o:spid="_x0000_s1030" type="#_x0000_t202" style="position:absolute;margin-left:.7pt;margin-top:8.35pt;width:520.65pt;height:188.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" fillcolor="white [3201]" strokeweight=".5pt">
                <v:textbox>
                  <w:txbxContent>
                    <w:p w14:paraId="0586CBAC" w14:textId="77777777" w:rsidR="00FC7E82" w:rsidRDefault="00FC7E82" w:rsidP="00FC7E82">
                      <w:pPr>
                        <w:rPr>
                          <w:lang w:val="en-IN"/>
                        </w:rPr>
                      </w:pPr>
                      <w:r>
                        <w:rPr>
                          <w:noProof/>
                          <w:lang w:val="en-IN"/>
                        </w:rPr>
                        <w:drawing>
                          <wp:inline distT="0" distB="0" distL="114300" distR="114300" wp14:anchorId="7B85E1AD" wp14:editId="5A2FAE8B">
                            <wp:extent cx="6405245" cy="2291715"/>
                            <wp:effectExtent l="0" t="0" r="10795" b="9525"/>
                            <wp:docPr id="10" name="Picture 10" descr="Screenshot 2025-10-11 20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11 204306"/>
                                    <pic:cNvPicPr>
                                      <a:picLocks noChangeAspect="1"/>
                                    </pic:cNvPicPr>
                                  </pic:nvPicPr>
                                  <pic:blipFill>
                                    <a:blip r:embed="rId13"/>
                                    <a:stretch>
                                      <a:fillRect/>
                                    </a:stretch>
                                  </pic:blipFill>
                                  <pic:spPr>
                                    <a:xfrm>
                                      <a:off x="0" y="0"/>
                                      <a:ext cx="6405245" cy="2291715"/>
                                    </a:xfrm>
                                    <a:prstGeom prst="rect">
                                      <a:avLst/>
                                    </a:prstGeom>
                                  </pic:spPr>
                                </pic:pic>
                              </a:graphicData>
                            </a:graphic>
                          </wp:inline>
                        </w:drawing>
                      </w: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6D637B7B" w14:textId="77777777" w:rsidR="00FC7E82" w:rsidRDefault="00FC7E82" w:rsidP="00FC7E82">
      <w:pPr>
        <w:rPr>
          <w:sz w:val="24"/>
          <w:szCs w:val="24"/>
          <w:lang w:val="en-IN"/>
        </w:rPr>
      </w:pPr>
    </w:p>
    <w:p w14:paraId="1C84FF9E"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67A83A73" w14:textId="77777777" w:rsidR="00FC7E82" w:rsidRDefault="00FC7E82" w:rsidP="00FC7E82">
      <w:pPr>
        <w:rPr>
          <w:sz w:val="24"/>
          <w:szCs w:val="24"/>
          <w:lang w:val="en-IN"/>
        </w:rPr>
      </w:pPr>
      <w:r>
        <w:rPr>
          <w:sz w:val="24"/>
          <w:szCs w:val="24"/>
          <w:lang w:val="en-IN"/>
        </w:rPr>
        <w:t>Step 6: After submitting user input it showcase the basic data on as a dashboard.</w:t>
      </w:r>
    </w:p>
    <w:p w14:paraId="3BD7334E"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4384" behindDoc="0" locked="0" layoutInCell="1" allowOverlap="1" wp14:anchorId="4E3E8BE8" wp14:editId="508A1E05">
                <wp:simplePos x="0" y="0"/>
                <wp:positionH relativeFrom="column">
                  <wp:posOffset>8890</wp:posOffset>
                </wp:positionH>
                <wp:positionV relativeFrom="paragraph">
                  <wp:posOffset>60960</wp:posOffset>
                </wp:positionV>
                <wp:extent cx="6538595" cy="2515235"/>
                <wp:effectExtent l="4445" t="4445" r="10160" b="10160"/>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77777777" w:rsidR="00FC7E82" w:rsidRDefault="00FC7E82" w:rsidP="00FC7E82">
                            <w:pPr>
                              <w:rPr>
                                <w:lang w:val="en-IN"/>
                              </w:rPr>
                            </w:pPr>
                            <w:r>
                              <w:rPr>
                                <w:noProof/>
                                <w:lang w:val="en-IN"/>
                              </w:rPr>
                              <w:drawing>
                                <wp:inline distT="0" distB="0" distL="114300" distR="114300" wp14:anchorId="4ED5EC0F" wp14:editId="7FCDE864">
                                  <wp:extent cx="6306185" cy="2414270"/>
                                  <wp:effectExtent l="0" t="0" r="3175" b="8890"/>
                                  <wp:docPr id="12" name="Picture 12" descr="Screenshot 2025-10-1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1 204329"/>
                                          <pic:cNvPicPr>
                                            <a:picLocks noChangeAspect="1"/>
                                          </pic:cNvPicPr>
                                        </pic:nvPicPr>
                                        <pic:blipFill>
                                          <a:blip r:embed="rId14"/>
                                          <a:stretch>
                                            <a:fillRect/>
                                          </a:stretch>
                                        </pic:blipFill>
                                        <pic:spPr>
                                          <a:xfrm>
                                            <a:off x="0" y="0"/>
                                            <a:ext cx="6306185" cy="2414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E8BE8" id="Text Box 11" o:spid="_x0000_s1031" type="#_x0000_t202" style="position:absolute;margin-left:.7pt;margin-top:4.8pt;width:514.85pt;height:198.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" fillcolor="white [3201]" strokeweight=".5pt">
                <v:textbox>
                  <w:txbxContent>
                    <w:p w14:paraId="7247FEB5" w14:textId="77777777" w:rsidR="00FC7E82" w:rsidRDefault="00FC7E82" w:rsidP="00FC7E82">
                      <w:pPr>
                        <w:rPr>
                          <w:lang w:val="en-IN"/>
                        </w:rPr>
                      </w:pPr>
                      <w:r>
                        <w:rPr>
                          <w:noProof/>
                          <w:lang w:val="en-IN"/>
                        </w:rPr>
                        <w:drawing>
                          <wp:inline distT="0" distB="0" distL="114300" distR="114300" wp14:anchorId="4ED5EC0F" wp14:editId="7FCDE864">
                            <wp:extent cx="6306185" cy="2414270"/>
                            <wp:effectExtent l="0" t="0" r="3175" b="8890"/>
                            <wp:docPr id="12" name="Picture 12" descr="Screenshot 2025-10-1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1 204329"/>
                                    <pic:cNvPicPr>
                                      <a:picLocks noChangeAspect="1"/>
                                    </pic:cNvPicPr>
                                  </pic:nvPicPr>
                                  <pic:blipFill>
                                    <a:blip r:embed="rId14"/>
                                    <a:stretch>
                                      <a:fillRect/>
                                    </a:stretch>
                                  </pic:blipFill>
                                  <pic:spPr>
                                    <a:xfrm>
                                      <a:off x="0" y="0"/>
                                      <a:ext cx="6306185" cy="2414270"/>
                                    </a:xfrm>
                                    <a:prstGeom prst="rect">
                                      <a:avLst/>
                                    </a:prstGeom>
                                  </pic:spPr>
                                </pic:pic>
                              </a:graphicData>
                            </a:graphic>
                          </wp:inline>
                        </w:drawing>
                      </w:r>
                    </w:p>
                  </w:txbxContent>
                </v:textbox>
              </v:shape>
            </w:pict>
          </mc:Fallback>
        </mc:AlternateContent>
      </w:r>
    </w:p>
    <w:p w14:paraId="49D815E5" w14:textId="77777777" w:rsidR="00FC7E82" w:rsidRDefault="00FC7E82" w:rsidP="00FC7E82">
      <w:pPr>
        <w:rPr>
          <w:sz w:val="24"/>
          <w:szCs w:val="24"/>
          <w:lang w:val="en-IN"/>
        </w:rPr>
      </w:pPr>
    </w:p>
    <w:p w14:paraId="01CCD4E0" w14:textId="77777777" w:rsidR="00FC7E82" w:rsidRDefault="00FC7E82" w:rsidP="00FC7E82">
      <w:pPr>
        <w:rPr>
          <w:sz w:val="24"/>
          <w:szCs w:val="24"/>
          <w:lang w:val="en-IN"/>
        </w:rPr>
      </w:pPr>
    </w:p>
    <w:p w14:paraId="2A0F5152" w14:textId="77777777" w:rsidR="00FC7E82" w:rsidRDefault="00FC7E82" w:rsidP="00FC7E82">
      <w:pPr>
        <w:rPr>
          <w:sz w:val="24"/>
          <w:szCs w:val="24"/>
          <w:lang w:val="en-IN"/>
        </w:rPr>
      </w:pPr>
    </w:p>
    <w:p w14:paraId="28AF7642" w14:textId="77777777" w:rsidR="00FC7E82" w:rsidRDefault="00FC7E82" w:rsidP="00FC7E82">
      <w:pPr>
        <w:rPr>
          <w:sz w:val="24"/>
          <w:szCs w:val="24"/>
          <w:lang w:val="en-IN"/>
        </w:rPr>
      </w:pPr>
    </w:p>
    <w:p w14:paraId="6E5886AF" w14:textId="77777777" w:rsidR="00FC7E82" w:rsidRDefault="00FC7E82" w:rsidP="00FC7E82">
      <w:pPr>
        <w:rPr>
          <w:sz w:val="24"/>
          <w:szCs w:val="24"/>
          <w:lang w:val="en-IN"/>
        </w:rPr>
      </w:pPr>
    </w:p>
    <w:p w14:paraId="5533D711" w14:textId="77777777" w:rsidR="00FC7E82" w:rsidRDefault="00FC7E82" w:rsidP="00FC7E82">
      <w:pPr>
        <w:rPr>
          <w:sz w:val="24"/>
          <w:szCs w:val="24"/>
          <w:lang w:val="en-IN"/>
        </w:rPr>
      </w:pPr>
    </w:p>
    <w:p w14:paraId="40CE8BCE" w14:textId="77777777" w:rsidR="00FC7E82" w:rsidRDefault="00FC7E82" w:rsidP="00FC7E82">
      <w:pPr>
        <w:rPr>
          <w:sz w:val="24"/>
          <w:szCs w:val="24"/>
          <w:lang w:val="en-IN"/>
        </w:rPr>
      </w:pPr>
    </w:p>
    <w:p w14:paraId="3BA321FB" w14:textId="77777777" w:rsidR="00FC7E82" w:rsidRDefault="00FC7E82" w:rsidP="00FC7E82">
      <w:pPr>
        <w:rPr>
          <w:sz w:val="24"/>
          <w:szCs w:val="24"/>
          <w:lang w:val="en-IN"/>
        </w:rPr>
      </w:pPr>
      <w:r>
        <w:rPr>
          <w:sz w:val="24"/>
          <w:szCs w:val="24"/>
          <w:lang w:val="en-IN"/>
        </w:rPr>
        <w:t>Step 7: In these Expense tab user can add new expense like food, transport and others.</w:t>
      </w:r>
    </w:p>
    <w:p w14:paraId="7C5B62A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5408" behindDoc="0" locked="0" layoutInCell="1" allowOverlap="1" wp14:anchorId="5DAE7E61" wp14:editId="0A3343E8">
                <wp:simplePos x="0" y="0"/>
                <wp:positionH relativeFrom="column">
                  <wp:posOffset>635</wp:posOffset>
                </wp:positionH>
                <wp:positionV relativeFrom="paragraph">
                  <wp:posOffset>36195</wp:posOffset>
                </wp:positionV>
                <wp:extent cx="6595745" cy="2515870"/>
                <wp:effectExtent l="4445" t="4445" r="13970" b="9525"/>
                <wp:wrapNone/>
                <wp:docPr id="13" name="Text Box 13"/>
                <wp:cNvGraphicFramePr/>
                <a:graphic xmlns:a="http://schemas.openxmlformats.org/drawingml/2006/main">
                  <a:graphicData uri="http://schemas.microsoft.com/office/word/2010/wordprocessingShape">
                    <wps:wsp>
                      <wps:cNvSpPr txBox="1"/>
                      <wps:spPr>
                        <a:xfrm>
                          <a:off x="457835" y="678815"/>
                          <a:ext cx="6595745" cy="251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77777777" w:rsidR="00FC7E82" w:rsidRDefault="00FC7E82" w:rsidP="00FC7E82">
                            <w:pPr>
                              <w:rPr>
                                <w:lang w:val="en-IN"/>
                              </w:rPr>
                            </w:pPr>
                            <w:r>
                              <w:rPr>
                                <w:noProof/>
                                <w:lang w:val="en-IN"/>
                              </w:rPr>
                              <w:drawing>
                                <wp:inline distT="0" distB="0" distL="114300" distR="114300" wp14:anchorId="30D8F99F" wp14:editId="0EED271A">
                                  <wp:extent cx="6461760" cy="2411730"/>
                                  <wp:effectExtent l="0" t="0" r="0" b="11430"/>
                                  <wp:docPr id="14" name="Picture 14" descr="Screenshot 2025-10-11 20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1 204357"/>
                                          <pic:cNvPicPr>
                                            <a:picLocks noChangeAspect="1"/>
                                          </pic:cNvPicPr>
                                        </pic:nvPicPr>
                                        <pic:blipFill>
                                          <a:blip r:embed="rId15"/>
                                          <a:stretch>
                                            <a:fillRect/>
                                          </a:stretch>
                                        </pic:blipFill>
                                        <pic:spPr>
                                          <a:xfrm>
                                            <a:off x="0" y="0"/>
                                            <a:ext cx="6461760" cy="2411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AE7E61" id="Text Box 13" o:spid="_x0000_s1032" type="#_x0000_t202" style="position:absolute;margin-left:.05pt;margin-top:2.85pt;width:519.35pt;height:198.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" fillcolor="white [3201]" strokeweight=".5pt">
                <v:textbox>
                  <w:txbxContent>
                    <w:p w14:paraId="19594894" w14:textId="77777777" w:rsidR="00FC7E82" w:rsidRDefault="00FC7E82" w:rsidP="00FC7E82">
                      <w:pPr>
                        <w:rPr>
                          <w:lang w:val="en-IN"/>
                        </w:rPr>
                      </w:pPr>
                      <w:r>
                        <w:rPr>
                          <w:noProof/>
                          <w:lang w:val="en-IN"/>
                        </w:rPr>
                        <w:drawing>
                          <wp:inline distT="0" distB="0" distL="114300" distR="114300" wp14:anchorId="30D8F99F" wp14:editId="0EED271A">
                            <wp:extent cx="6461760" cy="2411730"/>
                            <wp:effectExtent l="0" t="0" r="0" b="11430"/>
                            <wp:docPr id="14" name="Picture 14" descr="Screenshot 2025-10-11 20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1 204357"/>
                                    <pic:cNvPicPr>
                                      <a:picLocks noChangeAspect="1"/>
                                    </pic:cNvPicPr>
                                  </pic:nvPicPr>
                                  <pic:blipFill>
                                    <a:blip r:embed="rId15"/>
                                    <a:stretch>
                                      <a:fillRect/>
                                    </a:stretch>
                                  </pic:blipFill>
                                  <pic:spPr>
                                    <a:xfrm>
                                      <a:off x="0" y="0"/>
                                      <a:ext cx="6461760" cy="2411730"/>
                                    </a:xfrm>
                                    <a:prstGeom prst="rect">
                                      <a:avLst/>
                                    </a:prstGeom>
                                  </pic:spPr>
                                </pic:pic>
                              </a:graphicData>
                            </a:graphic>
                          </wp:inline>
                        </w:drawing>
                      </w:r>
                    </w:p>
                  </w:txbxContent>
                </v:textbox>
              </v:shape>
            </w:pict>
          </mc:Fallback>
        </mc:AlternateContent>
      </w:r>
    </w:p>
    <w:p w14:paraId="58E3F9DB" w14:textId="77777777" w:rsidR="00FC7E82" w:rsidRDefault="00FC7E82" w:rsidP="00FC7E82">
      <w:pPr>
        <w:rPr>
          <w:sz w:val="24"/>
          <w:szCs w:val="24"/>
          <w:lang w:val="en-IN"/>
        </w:rPr>
      </w:pPr>
    </w:p>
    <w:p w14:paraId="3CF51D1A" w14:textId="77777777" w:rsidR="00FC7E82" w:rsidRDefault="00FC7E82" w:rsidP="00FC7E82">
      <w:pPr>
        <w:rPr>
          <w:sz w:val="24"/>
          <w:szCs w:val="24"/>
          <w:lang w:val="en-IN"/>
        </w:rPr>
      </w:pPr>
    </w:p>
    <w:p w14:paraId="226A406B" w14:textId="77777777" w:rsidR="00FC7E82" w:rsidRDefault="00FC7E82" w:rsidP="00FC7E82">
      <w:pPr>
        <w:rPr>
          <w:sz w:val="24"/>
          <w:szCs w:val="24"/>
          <w:lang w:val="en-IN"/>
        </w:rPr>
      </w:pPr>
    </w:p>
    <w:p w14:paraId="613617C5" w14:textId="77777777" w:rsidR="00FC7E82" w:rsidRDefault="00FC7E82" w:rsidP="00FC7E82">
      <w:pPr>
        <w:rPr>
          <w:sz w:val="24"/>
          <w:szCs w:val="24"/>
          <w:lang w:val="en-IN"/>
        </w:rPr>
      </w:pPr>
    </w:p>
    <w:p w14:paraId="733AC4AB" w14:textId="77777777" w:rsidR="00FC7E82" w:rsidRDefault="00FC7E82" w:rsidP="00FC7E82">
      <w:pPr>
        <w:rPr>
          <w:sz w:val="24"/>
          <w:szCs w:val="24"/>
          <w:lang w:val="en-IN"/>
        </w:rPr>
      </w:pPr>
    </w:p>
    <w:p w14:paraId="3097C7BD" w14:textId="77777777" w:rsidR="00FC7E82" w:rsidRDefault="00FC7E82" w:rsidP="00FC7E82">
      <w:pPr>
        <w:rPr>
          <w:sz w:val="24"/>
          <w:szCs w:val="24"/>
          <w:lang w:val="en-IN"/>
        </w:rPr>
      </w:pPr>
    </w:p>
    <w:p w14:paraId="49D65BA0" w14:textId="77777777" w:rsidR="00FC7E82" w:rsidRDefault="00FC7E82" w:rsidP="00FC7E82">
      <w:pPr>
        <w:rPr>
          <w:sz w:val="24"/>
          <w:szCs w:val="24"/>
          <w:lang w:val="en-IN"/>
        </w:rPr>
      </w:pPr>
    </w:p>
    <w:p w14:paraId="7741FF21" w14:textId="77777777" w:rsidR="00FC7E82" w:rsidRDefault="00FC7E82" w:rsidP="00FC7E82">
      <w:pPr>
        <w:rPr>
          <w:sz w:val="24"/>
          <w:szCs w:val="24"/>
          <w:lang w:val="en-IN"/>
        </w:rPr>
      </w:pPr>
      <w:r>
        <w:rPr>
          <w:sz w:val="24"/>
          <w:szCs w:val="24"/>
          <w:lang w:val="en-IN"/>
        </w:rPr>
        <w:t>Step 8: Here is the details of add expense dashboard</w:t>
      </w:r>
    </w:p>
    <w:p w14:paraId="39E58D5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6432" behindDoc="0" locked="0" layoutInCell="1" allowOverlap="1" wp14:anchorId="6BC0C7A3" wp14:editId="5DB7A66F">
                <wp:simplePos x="0" y="0"/>
                <wp:positionH relativeFrom="column">
                  <wp:posOffset>17145</wp:posOffset>
                </wp:positionH>
                <wp:positionV relativeFrom="paragraph">
                  <wp:posOffset>31115</wp:posOffset>
                </wp:positionV>
                <wp:extent cx="6595745" cy="2442210"/>
                <wp:effectExtent l="4445" t="4445" r="13970" b="6985"/>
                <wp:wrapNone/>
                <wp:docPr id="15" name="Text Box 15"/>
                <wp:cNvGraphicFramePr/>
                <a:graphic xmlns:a="http://schemas.openxmlformats.org/drawingml/2006/main">
                  <a:graphicData uri="http://schemas.microsoft.com/office/word/2010/wordprocessingShape">
                    <wps:wsp>
                      <wps:cNvSpPr txBox="1"/>
                      <wps:spPr>
                        <a:xfrm>
                          <a:off x="474345" y="3650615"/>
                          <a:ext cx="6595745" cy="2442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01B7DC" w14:textId="77777777" w:rsidR="00FC7E82" w:rsidRDefault="00FC7E82" w:rsidP="00FC7E82">
                            <w:pPr>
                              <w:rPr>
                                <w:lang w:val="en-IN"/>
                              </w:rPr>
                            </w:pPr>
                            <w:r>
                              <w:rPr>
                                <w:noProof/>
                                <w:lang w:val="en-IN"/>
                              </w:rPr>
                              <w:drawing>
                                <wp:inline distT="0" distB="0" distL="114300" distR="114300" wp14:anchorId="66A804C6" wp14:editId="56CBFE90">
                                  <wp:extent cx="6452235" cy="2341245"/>
                                  <wp:effectExtent l="0" t="0" r="9525" b="5715"/>
                                  <wp:docPr id="16" name="Picture 16" descr="Screenshot 2025-10-11 20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11 204502"/>
                                          <pic:cNvPicPr>
                                            <a:picLocks noChangeAspect="1"/>
                                          </pic:cNvPicPr>
                                        </pic:nvPicPr>
                                        <pic:blipFill>
                                          <a:blip r:embed="rId16"/>
                                          <a:stretch>
                                            <a:fillRect/>
                                          </a:stretch>
                                        </pic:blipFill>
                                        <pic:spPr>
                                          <a:xfrm>
                                            <a:off x="0" y="0"/>
                                            <a:ext cx="6452235" cy="2341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C0C7A3" id="Text Box 15" o:spid="_x0000_s1033" type="#_x0000_t202" style="position:absolute;margin-left:1.35pt;margin-top:2.45pt;width:519.35pt;height:192.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" fillcolor="white [3201]" strokeweight=".5pt">
                <v:textbox>
                  <w:txbxContent>
                    <w:p w14:paraId="3B01B7DC" w14:textId="77777777" w:rsidR="00FC7E82" w:rsidRDefault="00FC7E82" w:rsidP="00FC7E82">
                      <w:pPr>
                        <w:rPr>
                          <w:lang w:val="en-IN"/>
                        </w:rPr>
                      </w:pPr>
                      <w:r>
                        <w:rPr>
                          <w:noProof/>
                          <w:lang w:val="en-IN"/>
                        </w:rPr>
                        <w:drawing>
                          <wp:inline distT="0" distB="0" distL="114300" distR="114300" wp14:anchorId="66A804C6" wp14:editId="56CBFE90">
                            <wp:extent cx="6452235" cy="2341245"/>
                            <wp:effectExtent l="0" t="0" r="9525" b="5715"/>
                            <wp:docPr id="16" name="Picture 16" descr="Screenshot 2025-10-11 20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11 204502"/>
                                    <pic:cNvPicPr>
                                      <a:picLocks noChangeAspect="1"/>
                                    </pic:cNvPicPr>
                                  </pic:nvPicPr>
                                  <pic:blipFill>
                                    <a:blip r:embed="rId16"/>
                                    <a:stretch>
                                      <a:fillRect/>
                                    </a:stretch>
                                  </pic:blipFill>
                                  <pic:spPr>
                                    <a:xfrm>
                                      <a:off x="0" y="0"/>
                                      <a:ext cx="6452235" cy="2341245"/>
                                    </a:xfrm>
                                    <a:prstGeom prst="rect">
                                      <a:avLst/>
                                    </a:prstGeom>
                                  </pic:spPr>
                                </pic:pic>
                              </a:graphicData>
                            </a:graphic>
                          </wp:inline>
                        </w:drawing>
                      </w:r>
                    </w:p>
                  </w:txbxContent>
                </v:textbox>
              </v:shape>
            </w:pict>
          </mc:Fallback>
        </mc:AlternateContent>
      </w:r>
    </w:p>
    <w:p w14:paraId="366B7834" w14:textId="77777777" w:rsidR="00FC7E82" w:rsidRDefault="00FC7E82" w:rsidP="00FC7E82">
      <w:pPr>
        <w:rPr>
          <w:sz w:val="24"/>
          <w:szCs w:val="24"/>
          <w:lang w:val="en-IN"/>
        </w:rPr>
      </w:pPr>
    </w:p>
    <w:p w14:paraId="53EF2E91" w14:textId="77777777" w:rsidR="00FC7E82" w:rsidRDefault="00FC7E82" w:rsidP="00FC7E82">
      <w:pPr>
        <w:rPr>
          <w:sz w:val="24"/>
          <w:szCs w:val="24"/>
          <w:lang w:val="en-IN"/>
        </w:rPr>
      </w:pPr>
    </w:p>
    <w:p w14:paraId="19DA5C0D" w14:textId="77777777" w:rsidR="00FC7E82" w:rsidRDefault="00FC7E82" w:rsidP="00FC7E82">
      <w:pPr>
        <w:rPr>
          <w:sz w:val="24"/>
          <w:szCs w:val="24"/>
          <w:lang w:val="en-IN"/>
        </w:rPr>
      </w:pPr>
    </w:p>
    <w:p w14:paraId="690A1D5C" w14:textId="77777777" w:rsidR="00FC7E82" w:rsidRDefault="00FC7E82" w:rsidP="00FC7E82">
      <w:pPr>
        <w:rPr>
          <w:sz w:val="24"/>
          <w:szCs w:val="24"/>
          <w:lang w:val="en-IN"/>
        </w:rPr>
      </w:pPr>
    </w:p>
    <w:p w14:paraId="44154CEE" w14:textId="77777777" w:rsidR="00FC7E82" w:rsidRDefault="00FC7E82" w:rsidP="00FC7E82">
      <w:pPr>
        <w:rPr>
          <w:sz w:val="24"/>
          <w:szCs w:val="24"/>
          <w:lang w:val="en-IN"/>
        </w:rPr>
      </w:pPr>
    </w:p>
    <w:p w14:paraId="00351FA1" w14:textId="77777777" w:rsidR="00FC7E82" w:rsidRDefault="00FC7E82" w:rsidP="00FC7E82">
      <w:pPr>
        <w:rPr>
          <w:sz w:val="24"/>
          <w:szCs w:val="24"/>
          <w:lang w:val="en-IN"/>
        </w:rPr>
      </w:pPr>
    </w:p>
    <w:p w14:paraId="110B1CD0" w14:textId="77777777" w:rsidR="00FC7E82" w:rsidRDefault="00FC7E82" w:rsidP="00FC7E82">
      <w:pPr>
        <w:rPr>
          <w:sz w:val="24"/>
          <w:szCs w:val="24"/>
          <w:lang w:val="en-IN"/>
        </w:rPr>
      </w:pPr>
    </w:p>
    <w:p w14:paraId="5C16F7B5" w14:textId="77777777" w:rsidR="00FC7E82" w:rsidRDefault="00FC7E82" w:rsidP="00FC7E82">
      <w:pPr>
        <w:rPr>
          <w:sz w:val="24"/>
          <w:szCs w:val="24"/>
          <w:lang w:val="en-IN"/>
        </w:rPr>
      </w:pPr>
      <w:r>
        <w:rPr>
          <w:sz w:val="24"/>
          <w:szCs w:val="24"/>
          <w:lang w:val="en-IN"/>
        </w:rPr>
        <w:t>Step 9: Here is basic report also with graph and charts.</w:t>
      </w:r>
    </w:p>
    <w:p w14:paraId="7829B94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7456" behindDoc="0" locked="0" layoutInCell="1" allowOverlap="1" wp14:anchorId="6978D1A7" wp14:editId="5B0FF1FF">
                <wp:simplePos x="0" y="0"/>
                <wp:positionH relativeFrom="column">
                  <wp:posOffset>-7620</wp:posOffset>
                </wp:positionH>
                <wp:positionV relativeFrom="paragraph">
                  <wp:posOffset>40005</wp:posOffset>
                </wp:positionV>
                <wp:extent cx="6595745" cy="2884170"/>
                <wp:effectExtent l="4445" t="4445" r="13970" b="6985"/>
                <wp:wrapNone/>
                <wp:docPr id="17" name="Text Box 17"/>
                <wp:cNvGraphicFramePr/>
                <a:graphic xmlns:a="http://schemas.openxmlformats.org/drawingml/2006/main">
                  <a:graphicData uri="http://schemas.microsoft.com/office/word/2010/wordprocessingShape">
                    <wps:wsp>
                      <wps:cNvSpPr txBox="1"/>
                      <wps:spPr>
                        <a:xfrm>
                          <a:off x="449580" y="6635750"/>
                          <a:ext cx="6595745" cy="2884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1C3F6" w14:textId="77777777" w:rsidR="00FC7E82" w:rsidRDefault="00FC7E82" w:rsidP="00FC7E82">
                            <w:pPr>
                              <w:rPr>
                                <w:lang w:val="en-IN"/>
                              </w:rPr>
                            </w:pPr>
                            <w:r>
                              <w:rPr>
                                <w:noProof/>
                                <w:lang w:val="en-IN"/>
                              </w:rPr>
                              <w:drawing>
                                <wp:inline distT="0" distB="0" distL="114300" distR="114300" wp14:anchorId="4FBE1180" wp14:editId="49B23304">
                                  <wp:extent cx="6435725" cy="2783840"/>
                                  <wp:effectExtent l="0" t="0" r="10795" b="5080"/>
                                  <wp:docPr id="18" name="Picture 18" descr="Screenshot 2025-10-11 20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0-11 204525"/>
                                          <pic:cNvPicPr>
                                            <a:picLocks noChangeAspect="1"/>
                                          </pic:cNvPicPr>
                                        </pic:nvPicPr>
                                        <pic:blipFill>
                                          <a:blip r:embed="rId17"/>
                                          <a:stretch>
                                            <a:fillRect/>
                                          </a:stretch>
                                        </pic:blipFill>
                                        <pic:spPr>
                                          <a:xfrm>
                                            <a:off x="0" y="0"/>
                                            <a:ext cx="6435725" cy="27838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78D1A7" id="Text Box 17" o:spid="_x0000_s1034" type="#_x0000_t202" style="position:absolute;margin-left:-.6pt;margin-top:3.15pt;width:519.35pt;height:227.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" fillcolor="white [3201]" strokeweight=".5pt">
                <v:textbox>
                  <w:txbxContent>
                    <w:p w14:paraId="6AF1C3F6" w14:textId="77777777" w:rsidR="00FC7E82" w:rsidRDefault="00FC7E82" w:rsidP="00FC7E82">
                      <w:pPr>
                        <w:rPr>
                          <w:lang w:val="en-IN"/>
                        </w:rPr>
                      </w:pPr>
                      <w:r>
                        <w:rPr>
                          <w:noProof/>
                          <w:lang w:val="en-IN"/>
                        </w:rPr>
                        <w:drawing>
                          <wp:inline distT="0" distB="0" distL="114300" distR="114300" wp14:anchorId="4FBE1180" wp14:editId="49B23304">
                            <wp:extent cx="6435725" cy="2783840"/>
                            <wp:effectExtent l="0" t="0" r="10795" b="5080"/>
                            <wp:docPr id="18" name="Picture 18" descr="Screenshot 2025-10-11 20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0-11 204525"/>
                                    <pic:cNvPicPr>
                                      <a:picLocks noChangeAspect="1"/>
                                    </pic:cNvPicPr>
                                  </pic:nvPicPr>
                                  <pic:blipFill>
                                    <a:blip r:embed="rId17"/>
                                    <a:stretch>
                                      <a:fillRect/>
                                    </a:stretch>
                                  </pic:blipFill>
                                  <pic:spPr>
                                    <a:xfrm>
                                      <a:off x="0" y="0"/>
                                      <a:ext cx="6435725" cy="2783840"/>
                                    </a:xfrm>
                                    <a:prstGeom prst="rect">
                                      <a:avLst/>
                                    </a:prstGeom>
                                  </pic:spPr>
                                </pic:pic>
                              </a:graphicData>
                            </a:graphic>
                          </wp:inline>
                        </w:drawing>
                      </w:r>
                    </w:p>
                  </w:txbxContent>
                </v:textbox>
              </v:shape>
            </w:pict>
          </mc:Fallback>
        </mc:AlternateContent>
      </w:r>
    </w:p>
    <w:p w14:paraId="73B714BE" w14:textId="77777777" w:rsidR="00FC7E82" w:rsidRDefault="00FC7E82" w:rsidP="00FC7E82">
      <w:pPr>
        <w:rPr>
          <w:sz w:val="24"/>
          <w:szCs w:val="24"/>
          <w:lang w:val="en-IN"/>
        </w:rPr>
      </w:pPr>
    </w:p>
    <w:p w14:paraId="51A39F67" w14:textId="77777777" w:rsidR="00FC7E82" w:rsidRDefault="00FC7E82" w:rsidP="00FC7E82">
      <w:pPr>
        <w:rPr>
          <w:sz w:val="24"/>
          <w:szCs w:val="24"/>
          <w:lang w:val="en-IN"/>
        </w:rPr>
      </w:pPr>
    </w:p>
    <w:p w14:paraId="0D271F4B" w14:textId="77777777" w:rsidR="00FC7E82" w:rsidRDefault="00FC7E82" w:rsidP="00FC7E82">
      <w:pPr>
        <w:rPr>
          <w:sz w:val="24"/>
          <w:szCs w:val="24"/>
          <w:lang w:val="en-IN"/>
        </w:rPr>
      </w:pPr>
    </w:p>
    <w:p w14:paraId="30E830CD" w14:textId="77777777" w:rsidR="00FC7E82" w:rsidRDefault="00FC7E82" w:rsidP="00FC7E82">
      <w:pPr>
        <w:rPr>
          <w:sz w:val="24"/>
          <w:szCs w:val="24"/>
          <w:lang w:val="en-IN"/>
        </w:rPr>
      </w:pPr>
    </w:p>
    <w:p w14:paraId="56A4F6EC" w14:textId="77777777" w:rsidR="00FC7E82" w:rsidRDefault="00FC7E82" w:rsidP="00FC7E82">
      <w:pPr>
        <w:rPr>
          <w:sz w:val="24"/>
          <w:szCs w:val="24"/>
          <w:lang w:val="en-IN"/>
        </w:rPr>
      </w:pPr>
    </w:p>
    <w:p w14:paraId="11A19C65" w14:textId="77777777" w:rsidR="00FC7E82" w:rsidRDefault="00FC7E82" w:rsidP="00FC7E82">
      <w:pPr>
        <w:rPr>
          <w:sz w:val="24"/>
          <w:szCs w:val="24"/>
          <w:lang w:val="en-IN"/>
        </w:rPr>
      </w:pPr>
    </w:p>
    <w:p w14:paraId="7FF98E4D" w14:textId="77777777" w:rsidR="00FC7E82" w:rsidRDefault="00FC7E82" w:rsidP="00FC7E82">
      <w:pPr>
        <w:rPr>
          <w:sz w:val="24"/>
          <w:szCs w:val="24"/>
          <w:lang w:val="en-IN"/>
        </w:rPr>
      </w:pPr>
    </w:p>
    <w:p w14:paraId="23D52858" w14:textId="77777777" w:rsidR="00FC7E82" w:rsidRDefault="00FC7E82" w:rsidP="00FC7E82">
      <w:pPr>
        <w:rPr>
          <w:sz w:val="24"/>
          <w:szCs w:val="24"/>
          <w:lang w:val="en-IN"/>
        </w:rPr>
      </w:pPr>
    </w:p>
    <w:p w14:paraId="0449E071" w14:textId="77777777" w:rsidR="00FC7E82" w:rsidRDefault="00FC7E82" w:rsidP="00FC7E82">
      <w:pPr>
        <w:rPr>
          <w:sz w:val="24"/>
          <w:szCs w:val="24"/>
          <w:lang w:val="en-IN"/>
        </w:rPr>
      </w:pPr>
      <w:r>
        <w:rPr>
          <w:sz w:val="24"/>
          <w:szCs w:val="24"/>
          <w:lang w:val="en-IN"/>
        </w:rPr>
        <w:t>Step 10: Using this you can generate report as pdf.</w:t>
      </w:r>
    </w:p>
    <w:p w14:paraId="2133FC0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25E752B3">
                <wp:simplePos x="0" y="0"/>
                <wp:positionH relativeFrom="column">
                  <wp:posOffset>635</wp:posOffset>
                </wp:positionH>
                <wp:positionV relativeFrom="paragraph">
                  <wp:posOffset>44450</wp:posOffset>
                </wp:positionV>
                <wp:extent cx="6612255" cy="2384425"/>
                <wp:effectExtent l="4445" t="4445" r="12700" b="19050"/>
                <wp:wrapNone/>
                <wp:docPr id="19" name="Text Box 19"/>
                <wp:cNvGraphicFramePr/>
                <a:graphic xmlns:a="http://schemas.openxmlformats.org/drawingml/2006/main">
                  <a:graphicData uri="http://schemas.microsoft.com/office/word/2010/wordprocessingShape">
                    <wps:wsp>
                      <wps:cNvSpPr txBox="1"/>
                      <wps:spPr>
                        <a:xfrm>
                          <a:off x="457835" y="687070"/>
                          <a:ext cx="6612255"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77777777" w:rsidR="00FC7E82" w:rsidRDefault="00FC7E82" w:rsidP="00FC7E82">
                            <w:pPr>
                              <w:rPr>
                                <w:lang w:val="en-IN"/>
                              </w:rPr>
                            </w:pPr>
                            <w:r>
                              <w:rPr>
                                <w:noProof/>
                                <w:lang w:val="en-IN"/>
                              </w:rPr>
                              <w:drawing>
                                <wp:inline distT="0" distB="0" distL="114300" distR="114300" wp14:anchorId="24CB8804" wp14:editId="2F2DC74A">
                                  <wp:extent cx="6421120" cy="2258060"/>
                                  <wp:effectExtent l="0" t="0" r="10160" b="12700"/>
                                  <wp:docPr id="20" name="Picture 20" descr="Screenshot 2025-10-11 20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0-11 204545"/>
                                          <pic:cNvPicPr>
                                            <a:picLocks noChangeAspect="1"/>
                                          </pic:cNvPicPr>
                                        </pic:nvPicPr>
                                        <pic:blipFill>
                                          <a:blip r:embed="rId18"/>
                                          <a:stretch>
                                            <a:fillRect/>
                                          </a:stretch>
                                        </pic:blipFill>
                                        <pic:spPr>
                                          <a:xfrm>
                                            <a:off x="0" y="0"/>
                                            <a:ext cx="6421120" cy="2258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C3A6EC" id="Text Box 19" o:spid="_x0000_s1035" type="#_x0000_t202" style="position:absolute;margin-left:.05pt;margin-top:3.5pt;width:520.65pt;height:18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" fillcolor="white [3201]" strokeweight=".5pt">
                <v:textbox>
                  <w:txbxContent>
                    <w:p w14:paraId="545C0049" w14:textId="77777777" w:rsidR="00FC7E82" w:rsidRDefault="00FC7E82" w:rsidP="00FC7E82">
                      <w:pPr>
                        <w:rPr>
                          <w:lang w:val="en-IN"/>
                        </w:rPr>
                      </w:pPr>
                      <w:r>
                        <w:rPr>
                          <w:noProof/>
                          <w:lang w:val="en-IN"/>
                        </w:rPr>
                        <w:drawing>
                          <wp:inline distT="0" distB="0" distL="114300" distR="114300" wp14:anchorId="24CB8804" wp14:editId="2F2DC74A">
                            <wp:extent cx="6421120" cy="2258060"/>
                            <wp:effectExtent l="0" t="0" r="10160" b="12700"/>
                            <wp:docPr id="20" name="Picture 20" descr="Screenshot 2025-10-11 20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0-11 204545"/>
                                    <pic:cNvPicPr>
                                      <a:picLocks noChangeAspect="1"/>
                                    </pic:cNvPicPr>
                                  </pic:nvPicPr>
                                  <pic:blipFill>
                                    <a:blip r:embed="rId18"/>
                                    <a:stretch>
                                      <a:fillRect/>
                                    </a:stretch>
                                  </pic:blipFill>
                                  <pic:spPr>
                                    <a:xfrm>
                                      <a:off x="0" y="0"/>
                                      <a:ext cx="6421120" cy="2258060"/>
                                    </a:xfrm>
                                    <a:prstGeom prst="rect">
                                      <a:avLst/>
                                    </a:prstGeom>
                                  </pic:spPr>
                                </pic:pic>
                              </a:graphicData>
                            </a:graphic>
                          </wp:inline>
                        </w:drawing>
                      </w: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0028472D" w14:textId="77777777" w:rsidR="00FC7E82" w:rsidRDefault="00FC7E82" w:rsidP="00FC7E82">
      <w:pPr>
        <w:rPr>
          <w:sz w:val="24"/>
          <w:szCs w:val="24"/>
          <w:lang w:val="en-IN"/>
        </w:rPr>
      </w:pPr>
    </w:p>
    <w:p w14:paraId="4477E500" w14:textId="77777777" w:rsidR="00FC7E82" w:rsidRDefault="00FC7E82" w:rsidP="00FC7E82">
      <w:pPr>
        <w:rPr>
          <w:sz w:val="24"/>
          <w:szCs w:val="24"/>
          <w:lang w:val="en-IN"/>
        </w:rPr>
      </w:pPr>
      <w:r>
        <w:rPr>
          <w:sz w:val="24"/>
          <w:szCs w:val="24"/>
          <w:lang w:val="en-IN"/>
        </w:rPr>
        <w:t>Step 11: Report look like this</w:t>
      </w:r>
    </w:p>
    <w:p w14:paraId="46990AFD"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9504" behindDoc="0" locked="0" layoutInCell="1" allowOverlap="1" wp14:anchorId="365C61E3" wp14:editId="11241889">
                <wp:simplePos x="0" y="0"/>
                <wp:positionH relativeFrom="column">
                  <wp:posOffset>-15875</wp:posOffset>
                </wp:positionH>
                <wp:positionV relativeFrom="paragraph">
                  <wp:posOffset>26670</wp:posOffset>
                </wp:positionV>
                <wp:extent cx="6653530" cy="3072130"/>
                <wp:effectExtent l="4445" t="4445" r="17145" b="17145"/>
                <wp:wrapNone/>
                <wp:docPr id="21" name="Text Box 21"/>
                <wp:cNvGraphicFramePr/>
                <a:graphic xmlns:a="http://schemas.openxmlformats.org/drawingml/2006/main">
                  <a:graphicData uri="http://schemas.microsoft.com/office/word/2010/wordprocessingShape">
                    <wps:wsp>
                      <wps:cNvSpPr txBox="1"/>
                      <wps:spPr>
                        <a:xfrm>
                          <a:off x="441325" y="3646170"/>
                          <a:ext cx="6653530" cy="3072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32074" w14:textId="77777777" w:rsidR="00FC7E82" w:rsidRDefault="00FC7E82" w:rsidP="00FC7E82">
                            <w:pPr>
                              <w:rPr>
                                <w:lang w:val="en-IN"/>
                              </w:rPr>
                            </w:pPr>
                            <w:r>
                              <w:rPr>
                                <w:noProof/>
                                <w:lang w:val="en-IN"/>
                              </w:rPr>
                              <w:drawing>
                                <wp:inline distT="0" distB="0" distL="114300" distR="114300" wp14:anchorId="679E75ED" wp14:editId="451EE468">
                                  <wp:extent cx="4999990" cy="2892425"/>
                                  <wp:effectExtent l="0" t="0" r="13970" b="3175"/>
                                  <wp:docPr id="22" name="Picture 22" descr="Screenshot 2025-10-11 20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0-11 204634"/>
                                          <pic:cNvPicPr>
                                            <a:picLocks noChangeAspect="1"/>
                                          </pic:cNvPicPr>
                                        </pic:nvPicPr>
                                        <pic:blipFill>
                                          <a:blip r:embed="rId19"/>
                                          <a:stretch>
                                            <a:fillRect/>
                                          </a:stretch>
                                        </pic:blipFill>
                                        <pic:spPr>
                                          <a:xfrm>
                                            <a:off x="0" y="0"/>
                                            <a:ext cx="4999990" cy="2892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C61E3" id="Text Box 21" o:spid="_x0000_s1036" type="#_x0000_t202" style="position:absolute;margin-left:-1.25pt;margin-top:2.1pt;width:523.9pt;height:241.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" fillcolor="white [3201]" strokeweight=".5pt">
                <v:textbox>
                  <w:txbxContent>
                    <w:p w14:paraId="0A432074" w14:textId="77777777" w:rsidR="00FC7E82" w:rsidRDefault="00FC7E82" w:rsidP="00FC7E82">
                      <w:pPr>
                        <w:rPr>
                          <w:lang w:val="en-IN"/>
                        </w:rPr>
                      </w:pPr>
                      <w:r>
                        <w:rPr>
                          <w:noProof/>
                          <w:lang w:val="en-IN"/>
                        </w:rPr>
                        <w:drawing>
                          <wp:inline distT="0" distB="0" distL="114300" distR="114300" wp14:anchorId="679E75ED" wp14:editId="451EE468">
                            <wp:extent cx="4999990" cy="2892425"/>
                            <wp:effectExtent l="0" t="0" r="13970" b="3175"/>
                            <wp:docPr id="22" name="Picture 22" descr="Screenshot 2025-10-11 20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0-11 204634"/>
                                    <pic:cNvPicPr>
                                      <a:picLocks noChangeAspect="1"/>
                                    </pic:cNvPicPr>
                                  </pic:nvPicPr>
                                  <pic:blipFill>
                                    <a:blip r:embed="rId19"/>
                                    <a:stretch>
                                      <a:fillRect/>
                                    </a:stretch>
                                  </pic:blipFill>
                                  <pic:spPr>
                                    <a:xfrm>
                                      <a:off x="0" y="0"/>
                                      <a:ext cx="4999990" cy="2892425"/>
                                    </a:xfrm>
                                    <a:prstGeom prst="rect">
                                      <a:avLst/>
                                    </a:prstGeom>
                                  </pic:spPr>
                                </pic:pic>
                              </a:graphicData>
                            </a:graphic>
                          </wp:inline>
                        </w:drawing>
                      </w:r>
                    </w:p>
                  </w:txbxContent>
                </v:textbox>
              </v:shape>
            </w:pict>
          </mc:Fallback>
        </mc:AlternateContent>
      </w:r>
    </w:p>
    <w:p w14:paraId="78476B84" w14:textId="77777777" w:rsidR="00FC7E82" w:rsidRDefault="00FC7E82" w:rsidP="00FC7E82">
      <w:pPr>
        <w:rPr>
          <w:sz w:val="24"/>
          <w:szCs w:val="24"/>
          <w:lang w:val="en-IN"/>
        </w:rPr>
      </w:pPr>
    </w:p>
    <w:p w14:paraId="66F49E76" w14:textId="77777777" w:rsidR="00FC7E82" w:rsidRDefault="00FC7E82" w:rsidP="00FC7E82">
      <w:pPr>
        <w:rPr>
          <w:sz w:val="24"/>
          <w:szCs w:val="24"/>
          <w:lang w:val="en-IN"/>
        </w:rPr>
      </w:pPr>
    </w:p>
    <w:p w14:paraId="51700A47" w14:textId="77777777" w:rsidR="00FC7E82" w:rsidRDefault="00FC7E82" w:rsidP="00FC7E82">
      <w:pPr>
        <w:rPr>
          <w:sz w:val="24"/>
          <w:szCs w:val="24"/>
          <w:lang w:val="en-IN"/>
        </w:rPr>
      </w:pPr>
    </w:p>
    <w:p w14:paraId="524737D5" w14:textId="77777777" w:rsidR="00FC7E82" w:rsidRDefault="00FC7E82" w:rsidP="00FC7E82">
      <w:pPr>
        <w:rPr>
          <w:sz w:val="24"/>
          <w:szCs w:val="24"/>
          <w:lang w:val="en-IN"/>
        </w:rPr>
      </w:pPr>
    </w:p>
    <w:p w14:paraId="1135D1C1" w14:textId="77777777" w:rsidR="00FC7E82" w:rsidRDefault="00FC7E82" w:rsidP="00FC7E82">
      <w:pPr>
        <w:rPr>
          <w:sz w:val="24"/>
          <w:szCs w:val="24"/>
          <w:lang w:val="en-IN"/>
        </w:rPr>
      </w:pPr>
    </w:p>
    <w:p w14:paraId="58BC97C1" w14:textId="77777777" w:rsidR="00FC7E82" w:rsidRDefault="00FC7E82" w:rsidP="00FC7E82">
      <w:pPr>
        <w:rPr>
          <w:sz w:val="24"/>
          <w:szCs w:val="24"/>
          <w:lang w:val="en-IN"/>
        </w:rPr>
      </w:pPr>
    </w:p>
    <w:p w14:paraId="56169B42" w14:textId="77777777" w:rsidR="00FC7E82" w:rsidRDefault="00FC7E82" w:rsidP="00FC7E82">
      <w:pPr>
        <w:rPr>
          <w:sz w:val="24"/>
          <w:szCs w:val="24"/>
          <w:lang w:val="en-IN"/>
        </w:rPr>
      </w:pPr>
    </w:p>
    <w:p w14:paraId="3C4F0C24" w14:textId="77777777" w:rsidR="00FC7E82" w:rsidRDefault="00FC7E82" w:rsidP="00FC7E82">
      <w:pPr>
        <w:rPr>
          <w:sz w:val="24"/>
          <w:szCs w:val="24"/>
          <w:lang w:val="en-IN"/>
        </w:rPr>
      </w:pPr>
    </w:p>
    <w:p w14:paraId="3F91A0C3" w14:textId="77777777" w:rsidR="00FC7E82" w:rsidRDefault="00FC7E82" w:rsidP="00FC7E82">
      <w:pPr>
        <w:rPr>
          <w:sz w:val="24"/>
          <w:szCs w:val="24"/>
          <w:lang w:val="en-IN"/>
        </w:rPr>
      </w:pPr>
    </w:p>
    <w:p w14:paraId="44898E52" w14:textId="77777777" w:rsidR="00FC7E82" w:rsidRDefault="00FC7E82" w:rsidP="00FC7E82">
      <w:pPr>
        <w:rPr>
          <w:sz w:val="24"/>
          <w:szCs w:val="24"/>
          <w:lang w:val="en-IN"/>
        </w:rPr>
      </w:pPr>
      <w:r>
        <w:rPr>
          <w:sz w:val="24"/>
          <w:szCs w:val="24"/>
          <w:lang w:val="en-IN"/>
        </w:rPr>
        <w:t>Step 12: Using Chatbot user can communicate with Chatbot</w:t>
      </w:r>
    </w:p>
    <w:p w14:paraId="6C25B85A"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0528" behindDoc="0" locked="0" layoutInCell="1" allowOverlap="1" wp14:anchorId="30CDF5CB" wp14:editId="685B4529">
                <wp:simplePos x="0" y="0"/>
                <wp:positionH relativeFrom="column">
                  <wp:posOffset>635</wp:posOffset>
                </wp:positionH>
                <wp:positionV relativeFrom="paragraph">
                  <wp:posOffset>6985</wp:posOffset>
                </wp:positionV>
                <wp:extent cx="6612255" cy="2769235"/>
                <wp:effectExtent l="4445" t="4445" r="12700" b="15240"/>
                <wp:wrapNone/>
                <wp:docPr id="23" name="Text Box 23"/>
                <wp:cNvGraphicFramePr/>
                <a:graphic xmlns:a="http://schemas.openxmlformats.org/drawingml/2006/main">
                  <a:graphicData uri="http://schemas.microsoft.com/office/word/2010/wordprocessingShape">
                    <wps:wsp>
                      <wps:cNvSpPr txBox="1"/>
                      <wps:spPr>
                        <a:xfrm>
                          <a:off x="457835" y="6602730"/>
                          <a:ext cx="6612255" cy="2769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2D456B" w14:textId="77777777" w:rsidR="00FC7E82" w:rsidRDefault="00FC7E82" w:rsidP="00FC7E82">
                            <w:pPr>
                              <w:rPr>
                                <w:lang w:val="en-IN"/>
                              </w:rPr>
                            </w:pPr>
                            <w:r>
                              <w:rPr>
                                <w:noProof/>
                                <w:lang w:val="en-IN"/>
                              </w:rPr>
                              <w:drawing>
                                <wp:inline distT="0" distB="0" distL="114300" distR="114300" wp14:anchorId="3E85F517" wp14:editId="34184A93">
                                  <wp:extent cx="5011420" cy="2668270"/>
                                  <wp:effectExtent l="0" t="0" r="2540" b="13970"/>
                                  <wp:docPr id="24" name="Picture 24" descr="Screenshot 2025-10-11 2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0-11 204712"/>
                                          <pic:cNvPicPr>
                                            <a:picLocks noChangeAspect="1"/>
                                          </pic:cNvPicPr>
                                        </pic:nvPicPr>
                                        <pic:blipFill>
                                          <a:blip r:embed="rId20"/>
                                          <a:stretch>
                                            <a:fillRect/>
                                          </a:stretch>
                                        </pic:blipFill>
                                        <pic:spPr>
                                          <a:xfrm>
                                            <a:off x="0" y="0"/>
                                            <a:ext cx="5011420" cy="2668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CDF5CB" id="Text Box 23" o:spid="_x0000_s1037" type="#_x0000_t202" style="position:absolute;margin-left:.05pt;margin-top:.55pt;width:520.65pt;height:218.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" fillcolor="white [3201]" strokeweight=".5pt">
                <v:textbox>
                  <w:txbxContent>
                    <w:p w14:paraId="4D2D456B" w14:textId="77777777" w:rsidR="00FC7E82" w:rsidRDefault="00FC7E82" w:rsidP="00FC7E82">
                      <w:pPr>
                        <w:rPr>
                          <w:lang w:val="en-IN"/>
                        </w:rPr>
                      </w:pPr>
                      <w:r>
                        <w:rPr>
                          <w:noProof/>
                          <w:lang w:val="en-IN"/>
                        </w:rPr>
                        <w:drawing>
                          <wp:inline distT="0" distB="0" distL="114300" distR="114300" wp14:anchorId="3E85F517" wp14:editId="34184A93">
                            <wp:extent cx="5011420" cy="2668270"/>
                            <wp:effectExtent l="0" t="0" r="2540" b="13970"/>
                            <wp:docPr id="24" name="Picture 24" descr="Screenshot 2025-10-11 2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0-11 204712"/>
                                    <pic:cNvPicPr>
                                      <a:picLocks noChangeAspect="1"/>
                                    </pic:cNvPicPr>
                                  </pic:nvPicPr>
                                  <pic:blipFill>
                                    <a:blip r:embed="rId20"/>
                                    <a:stretch>
                                      <a:fillRect/>
                                    </a:stretch>
                                  </pic:blipFill>
                                  <pic:spPr>
                                    <a:xfrm>
                                      <a:off x="0" y="0"/>
                                      <a:ext cx="5011420" cy="2668270"/>
                                    </a:xfrm>
                                    <a:prstGeom prst="rect">
                                      <a:avLst/>
                                    </a:prstGeom>
                                  </pic:spPr>
                                </pic:pic>
                              </a:graphicData>
                            </a:graphic>
                          </wp:inline>
                        </w:drawing>
                      </w:r>
                    </w:p>
                  </w:txbxContent>
                </v:textbox>
              </v:shape>
            </w:pict>
          </mc:Fallback>
        </mc:AlternateContent>
      </w:r>
    </w:p>
    <w:p w14:paraId="7E1E57BE" w14:textId="77777777" w:rsidR="00FC7E82" w:rsidRDefault="00FC7E82" w:rsidP="00FC7E82">
      <w:pPr>
        <w:rPr>
          <w:sz w:val="24"/>
          <w:szCs w:val="24"/>
          <w:lang w:val="en-IN"/>
        </w:rPr>
      </w:pPr>
    </w:p>
    <w:p w14:paraId="6D190862" w14:textId="77777777" w:rsidR="00FC7E82" w:rsidRDefault="00FC7E82" w:rsidP="00FC7E82">
      <w:pPr>
        <w:rPr>
          <w:sz w:val="24"/>
          <w:szCs w:val="24"/>
          <w:lang w:val="en-IN"/>
        </w:rPr>
      </w:pPr>
    </w:p>
    <w:p w14:paraId="74639B3F" w14:textId="77777777" w:rsidR="00FC7E82" w:rsidRDefault="00FC7E82" w:rsidP="00FC7E82">
      <w:pPr>
        <w:rPr>
          <w:sz w:val="24"/>
          <w:szCs w:val="24"/>
          <w:lang w:val="en-IN"/>
        </w:rPr>
      </w:pPr>
    </w:p>
    <w:p w14:paraId="2C47C5A3" w14:textId="77777777" w:rsidR="00FC7E82" w:rsidRDefault="00FC7E82" w:rsidP="00FC7E82">
      <w:pPr>
        <w:rPr>
          <w:sz w:val="24"/>
          <w:szCs w:val="24"/>
          <w:lang w:val="en-IN"/>
        </w:rPr>
      </w:pPr>
    </w:p>
    <w:p w14:paraId="5875BA88" w14:textId="77777777" w:rsidR="00FC7E82" w:rsidRDefault="00FC7E82" w:rsidP="00FC7E82">
      <w:pPr>
        <w:rPr>
          <w:sz w:val="24"/>
          <w:szCs w:val="24"/>
          <w:lang w:val="en-IN"/>
        </w:rPr>
      </w:pPr>
    </w:p>
    <w:p w14:paraId="3781D5B7" w14:textId="77777777" w:rsidR="00FC7E82" w:rsidRDefault="00FC7E82" w:rsidP="00FC7E82">
      <w:pPr>
        <w:rPr>
          <w:sz w:val="24"/>
          <w:szCs w:val="24"/>
          <w:lang w:val="en-IN"/>
        </w:rPr>
      </w:pPr>
    </w:p>
    <w:p w14:paraId="0AF08CF3" w14:textId="77777777" w:rsidR="00FC7E82" w:rsidRDefault="00FC7E82" w:rsidP="00FC7E82">
      <w:pPr>
        <w:rPr>
          <w:sz w:val="24"/>
          <w:szCs w:val="24"/>
          <w:lang w:val="en-IN"/>
        </w:rPr>
      </w:pPr>
    </w:p>
    <w:p w14:paraId="495BF3FC" w14:textId="77777777" w:rsidR="00FC7E82" w:rsidRDefault="00FC7E82" w:rsidP="00FC7E82">
      <w:pPr>
        <w:rPr>
          <w:sz w:val="24"/>
          <w:szCs w:val="24"/>
          <w:lang w:val="en-IN"/>
        </w:rPr>
      </w:pPr>
    </w:p>
    <w:p w14:paraId="58405F75" w14:textId="77777777" w:rsidR="00FC7E82" w:rsidRDefault="00FC7E82" w:rsidP="00FC7E82">
      <w:pPr>
        <w:rPr>
          <w:sz w:val="24"/>
          <w:szCs w:val="24"/>
          <w:lang w:val="en-IN"/>
        </w:rPr>
      </w:pPr>
      <w:r>
        <w:rPr>
          <w:sz w:val="24"/>
          <w:szCs w:val="24"/>
          <w:lang w:val="en-IN"/>
        </w:rPr>
        <w:t>End : Finally here is the Contact section to communicate with collaborators.</w:t>
      </w:r>
    </w:p>
    <w:p w14:paraId="29CD4D99"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1552" behindDoc="0" locked="0" layoutInCell="1" allowOverlap="1" wp14:anchorId="10791CA0" wp14:editId="114BDABA">
                <wp:simplePos x="0" y="0"/>
                <wp:positionH relativeFrom="column">
                  <wp:posOffset>635</wp:posOffset>
                </wp:positionH>
                <wp:positionV relativeFrom="paragraph">
                  <wp:posOffset>25400</wp:posOffset>
                </wp:positionV>
                <wp:extent cx="6579870" cy="3613785"/>
                <wp:effectExtent l="4445" t="4445" r="14605" b="8890"/>
                <wp:wrapNone/>
                <wp:docPr id="25" name="Text Box 25"/>
                <wp:cNvGraphicFramePr/>
                <a:graphic xmlns:a="http://schemas.openxmlformats.org/drawingml/2006/main">
                  <a:graphicData uri="http://schemas.microsoft.com/office/word/2010/wordprocessingShape">
                    <wps:wsp>
                      <wps:cNvSpPr txBox="1"/>
                      <wps:spPr>
                        <a:xfrm>
                          <a:off x="457835" y="1040130"/>
                          <a:ext cx="6579870" cy="3613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F1AD5D" w14:textId="77777777" w:rsidR="00FC7E82" w:rsidRDefault="00FC7E82" w:rsidP="00FC7E82">
                            <w:pPr>
                              <w:rPr>
                                <w:lang w:val="en-IN"/>
                              </w:rPr>
                            </w:pPr>
                            <w:r>
                              <w:rPr>
                                <w:noProof/>
                                <w:lang w:val="en-IN"/>
                              </w:rPr>
                              <w:drawing>
                                <wp:inline distT="0" distB="0" distL="114300" distR="114300" wp14:anchorId="5BBCD67A" wp14:editId="767D009A">
                                  <wp:extent cx="6389370" cy="3515995"/>
                                  <wp:effectExtent l="0" t="0" r="11430" b="4445"/>
                                  <wp:docPr id="26" name="Picture 26" descr="Screenshot 2025-10-11 20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11 204738"/>
                                          <pic:cNvPicPr>
                                            <a:picLocks noChangeAspect="1"/>
                                          </pic:cNvPicPr>
                                        </pic:nvPicPr>
                                        <pic:blipFill>
                                          <a:blip r:embed="rId21"/>
                                          <a:stretch>
                                            <a:fillRect/>
                                          </a:stretch>
                                        </pic:blipFill>
                                        <pic:spPr>
                                          <a:xfrm>
                                            <a:off x="0" y="0"/>
                                            <a:ext cx="6389370" cy="35159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791CA0" id="Text Box 25" o:spid="_x0000_s1038" type="#_x0000_t202" style="position:absolute;margin-left:.05pt;margin-top:2pt;width:518.1pt;height:284.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" fillcolor="white [3201]" strokeweight=".5pt">
                <v:textbox>
                  <w:txbxContent>
                    <w:p w14:paraId="22F1AD5D" w14:textId="77777777" w:rsidR="00FC7E82" w:rsidRDefault="00FC7E82" w:rsidP="00FC7E82">
                      <w:pPr>
                        <w:rPr>
                          <w:lang w:val="en-IN"/>
                        </w:rPr>
                      </w:pPr>
                      <w:r>
                        <w:rPr>
                          <w:noProof/>
                          <w:lang w:val="en-IN"/>
                        </w:rPr>
                        <w:drawing>
                          <wp:inline distT="0" distB="0" distL="114300" distR="114300" wp14:anchorId="5BBCD67A" wp14:editId="767D009A">
                            <wp:extent cx="6389370" cy="3515995"/>
                            <wp:effectExtent l="0" t="0" r="11430" b="4445"/>
                            <wp:docPr id="26" name="Picture 26" descr="Screenshot 2025-10-11 20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11 204738"/>
                                    <pic:cNvPicPr>
                                      <a:picLocks noChangeAspect="1"/>
                                    </pic:cNvPicPr>
                                  </pic:nvPicPr>
                                  <pic:blipFill>
                                    <a:blip r:embed="rId21"/>
                                    <a:stretch>
                                      <a:fillRect/>
                                    </a:stretch>
                                  </pic:blipFill>
                                  <pic:spPr>
                                    <a:xfrm>
                                      <a:off x="0" y="0"/>
                                      <a:ext cx="6389370" cy="3515995"/>
                                    </a:xfrm>
                                    <a:prstGeom prst="rect">
                                      <a:avLst/>
                                    </a:prstGeom>
                                  </pic:spPr>
                                </pic:pic>
                              </a:graphicData>
                            </a:graphic>
                          </wp:inline>
                        </w:drawing>
                      </w:r>
                    </w:p>
                  </w:txbxContent>
                </v:textbox>
              </v:shape>
            </w:pict>
          </mc:Fallback>
        </mc:AlternateContent>
      </w:r>
    </w:p>
    <w:p w14:paraId="19627B46" w14:textId="77777777" w:rsidR="000634E3" w:rsidRDefault="000634E3" w:rsidP="000634E3"/>
    <w:p w14:paraId="7D3AFF96" w14:textId="77777777" w:rsidR="00FC7E82" w:rsidRDefault="00FC7E82" w:rsidP="000634E3"/>
    <w:p w14:paraId="5C99B48C" w14:textId="77777777" w:rsidR="00FC7E82" w:rsidRDefault="00FC7E82" w:rsidP="000634E3"/>
    <w:p w14:paraId="77A40F60" w14:textId="77777777" w:rsidR="00FC7E82" w:rsidRDefault="00FC7E82" w:rsidP="000634E3"/>
    <w:p w14:paraId="442773FB" w14:textId="77777777" w:rsidR="00FC7E82" w:rsidRDefault="00FC7E82" w:rsidP="000634E3"/>
    <w:p w14:paraId="6AF5B1F4" w14:textId="77777777" w:rsidR="00FC7E82" w:rsidRDefault="00FC7E82" w:rsidP="000634E3"/>
    <w:p w14:paraId="3FFEF472" w14:textId="77777777" w:rsidR="00FC7E82" w:rsidRDefault="00FC7E82" w:rsidP="000634E3"/>
    <w:p w14:paraId="6DE41DB6" w14:textId="77777777" w:rsidR="00FC7E82" w:rsidRDefault="00FC7E82" w:rsidP="000634E3"/>
    <w:p w14:paraId="45356A78" w14:textId="77777777" w:rsidR="00FC7E82" w:rsidRDefault="00FC7E82" w:rsidP="000634E3"/>
    <w:p w14:paraId="6746164B" w14:textId="77777777" w:rsidR="00FC7E82" w:rsidRDefault="00FC7E82" w:rsidP="000634E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35F3610C" w14:textId="77777777" w:rsidR="00FC7E82" w:rsidRDefault="00FC7E82" w:rsidP="00FC7E82">
      <w:pPr>
        <w:pStyle w:val="NormalWeb"/>
      </w:pPr>
      <w:r>
        <w:rPr>
          <w:rFonts w:hAnsi="Symbol"/>
        </w:rPr>
        <w:t></w:t>
      </w:r>
      <w:r>
        <w:t xml:space="preserve">  </w:t>
      </w:r>
      <w:r>
        <w:rPr>
          <w:rStyle w:val="Strong"/>
        </w:rPr>
        <w:t>Data Availability</w:t>
      </w:r>
      <w:r>
        <w:t xml:space="preserve"> – Obtaining real-world financial datasets was difficult, requiring reliance on simulated or open-source data.</w:t>
      </w:r>
    </w:p>
    <w:p w14:paraId="54DEE632" w14:textId="77777777" w:rsidR="00FC7E82" w:rsidRDefault="00FC7E82" w:rsidP="00FC7E82">
      <w:pPr>
        <w:pStyle w:val="NormalWeb"/>
      </w:pPr>
      <w:r>
        <w:rPr>
          <w:rFonts w:hAnsi="Symbol"/>
        </w:rPr>
        <w:t></w:t>
      </w:r>
      <w:r>
        <w:t xml:space="preserve">  </w:t>
      </w:r>
      <w:r>
        <w:rPr>
          <w:rStyle w:val="Strong"/>
        </w:rPr>
        <w:t>Data Quality Issues</w:t>
      </w:r>
      <w:r>
        <w:t xml:space="preserve"> – Inconsistent, missing, and unstructured data needed heavy preprocessing before use.</w:t>
      </w:r>
    </w:p>
    <w:p w14:paraId="0631E808" w14:textId="77777777" w:rsidR="00FC7E82" w:rsidRDefault="00FC7E82" w:rsidP="00FC7E82">
      <w:pPr>
        <w:pStyle w:val="NormalWeb"/>
      </w:pPr>
      <w:r>
        <w:rPr>
          <w:rFonts w:hAnsi="Symbol"/>
        </w:rPr>
        <w:t></w:t>
      </w:r>
      <w:r>
        <w:t xml:space="preserve">  </w:t>
      </w:r>
      <w:r>
        <w:rPr>
          <w:rStyle w:val="Strong"/>
        </w:rPr>
        <w:t>Model Accuracy</w:t>
      </w:r>
      <w:r>
        <w:t xml:space="preserve"> – Achieving high accuracy in expense forecasting was challenging due to unpredictable spending patterns.</w:t>
      </w:r>
    </w:p>
    <w:p w14:paraId="439F228B" w14:textId="77777777" w:rsidR="00FC7E82" w:rsidRDefault="00FC7E82" w:rsidP="00FC7E82">
      <w:pPr>
        <w:pStyle w:val="NormalWeb"/>
      </w:pPr>
      <w:r>
        <w:rPr>
          <w:rFonts w:hAnsi="Symbol"/>
        </w:rPr>
        <w:t></w:t>
      </w:r>
      <w:r>
        <w:t xml:space="preserve">  </w:t>
      </w:r>
      <w:r>
        <w:rPr>
          <w:rStyle w:val="Strong"/>
        </w:rPr>
        <w:t>Algorithm Selection</w:t>
      </w:r>
      <w:r>
        <w:t xml:space="preserve"> – Choosing the right ML model (ARIMA vs LSTM vs Regression) required multiple trials and evaluations.</w:t>
      </w:r>
    </w:p>
    <w:p w14:paraId="4AFD0BB5" w14:textId="77777777" w:rsidR="00FC7E82" w:rsidRDefault="00FC7E82" w:rsidP="00FC7E82">
      <w:pPr>
        <w:pStyle w:val="NormalWeb"/>
      </w:pPr>
      <w:r>
        <w:rPr>
          <w:rFonts w:hAnsi="Symbol"/>
        </w:rPr>
        <w:t></w:t>
      </w:r>
      <w:r>
        <w:t xml:space="preserve">  </w:t>
      </w:r>
      <w:r>
        <w:rPr>
          <w:rStyle w:val="Strong"/>
        </w:rPr>
        <w:t>Integration Complexity</w:t>
      </w:r>
      <w:r>
        <w:t xml:space="preserve"> – Linking AI models with the backend, database, and frontend created synchronization issues.</w:t>
      </w:r>
    </w:p>
    <w:p w14:paraId="68B6F718" w14:textId="77777777" w:rsidR="00FC7E82" w:rsidRDefault="00FC7E82" w:rsidP="00FC7E82">
      <w:pPr>
        <w:pStyle w:val="NormalWeb"/>
      </w:pPr>
      <w:r>
        <w:rPr>
          <w:rFonts w:hAnsi="Symbol"/>
        </w:rPr>
        <w:t></w:t>
      </w:r>
      <w:r>
        <w:t xml:space="preserve">  </w:t>
      </w:r>
      <w:r>
        <w:rPr>
          <w:rStyle w:val="Strong"/>
        </w:rPr>
        <w:t>Real-Time Updates</w:t>
      </w:r>
      <w:r>
        <w:t xml:space="preserve"> – Handling live financial data and ensuring real-time forecasts without performance lag was a challenge.</w:t>
      </w:r>
    </w:p>
    <w:p w14:paraId="4E32337A" w14:textId="77777777" w:rsidR="00FC7E82" w:rsidRDefault="00FC7E82" w:rsidP="00FC7E82">
      <w:pPr>
        <w:pStyle w:val="NormalWeb"/>
      </w:pPr>
      <w:r>
        <w:rPr>
          <w:rFonts w:hAnsi="Symbol"/>
        </w:rPr>
        <w:t></w:t>
      </w:r>
      <w:r>
        <w:t xml:space="preserve">  </w:t>
      </w:r>
      <w:r>
        <w:rPr>
          <w:rStyle w:val="Strong"/>
        </w:rPr>
        <w:t>User Interface Design</w:t>
      </w:r>
      <w:r>
        <w:t xml:space="preserve"> – Creating a simple yet feature-rich dashboard to cater to both individuals and businesses took iterations.</w:t>
      </w:r>
    </w:p>
    <w:p w14:paraId="76EDAE67" w14:textId="77777777" w:rsidR="00FC7E82" w:rsidRDefault="00FC7E82" w:rsidP="00FC7E82">
      <w:pPr>
        <w:pStyle w:val="NormalWeb"/>
      </w:pPr>
      <w:r>
        <w:rPr>
          <w:rFonts w:hAnsi="Symbol"/>
        </w:rPr>
        <w:t></w:t>
      </w:r>
      <w:r>
        <w:t xml:space="preserve">  </w:t>
      </w:r>
      <w:r>
        <w:rPr>
          <w:rStyle w:val="Strong"/>
        </w:rPr>
        <w:t>Security Concerns</w:t>
      </w:r>
      <w:r>
        <w:t xml:space="preserve"> – Ensuring data privacy and secure integration with financial apps was critical.</w:t>
      </w:r>
    </w:p>
    <w:p w14:paraId="17489284" w14:textId="77777777" w:rsidR="00FC7E82" w:rsidRDefault="00FC7E82" w:rsidP="00FC7E82">
      <w:pPr>
        <w:pStyle w:val="NormalWeb"/>
      </w:pPr>
      <w:r>
        <w:rPr>
          <w:rFonts w:hAnsi="Symbol"/>
        </w:rPr>
        <w:t></w:t>
      </w:r>
      <w:r>
        <w:t xml:space="preserve">  </w:t>
      </w:r>
      <w:r>
        <w:rPr>
          <w:rStyle w:val="Strong"/>
        </w:rPr>
        <w:t>Time Management</w:t>
      </w:r>
      <w:r>
        <w:t xml:space="preserve"> – Balancing all phases (data, ML, frontend, backend, testing) within the 8-week timeline was demanding.</w:t>
      </w:r>
    </w:p>
    <w:p w14:paraId="56299769" w14:textId="77777777" w:rsidR="00FC7E82" w:rsidRDefault="00FC7E82" w:rsidP="00FC7E82">
      <w:pPr>
        <w:pStyle w:val="NormalWeb"/>
      </w:pPr>
      <w:r>
        <w:rPr>
          <w:rFonts w:hAnsi="Symbol"/>
        </w:rPr>
        <w:t></w:t>
      </w:r>
      <w:r>
        <w:t xml:space="preserve">  </w:t>
      </w:r>
      <w:r>
        <w:rPr>
          <w:rStyle w:val="Strong"/>
        </w:rPr>
        <w:t>Testing &amp; Validation</w:t>
      </w:r>
      <w:r>
        <w:t xml:space="preserve"> – Validating predictions across multiple user profiles and expense categories required extensive testing.</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2027002" w14:textId="77777777" w:rsidR="00850FDE" w:rsidRDefault="00850FDE" w:rsidP="00850FDE">
      <w:pPr>
        <w:rPr>
          <w:rFonts w:ascii="Arial" w:hAnsi="Arial" w:cs="Arial"/>
          <w:sz w:val="20"/>
          <w:szCs w:val="20"/>
          <w:lang w:val="en-IN"/>
        </w:rPr>
      </w:pPr>
    </w:p>
    <w:p w14:paraId="297EE1DC" w14:textId="4F69FCF4" w:rsidR="00FC7E82" w:rsidRDefault="00FC7E82" w:rsidP="00FC7E82">
      <w:pPr>
        <w:pStyle w:val="NormalWeb"/>
      </w:pPr>
      <w:r>
        <w:rPr>
          <w:rFonts w:hAnsi="Symbol"/>
        </w:rPr>
        <w:t></w:t>
      </w:r>
      <w:r>
        <w:t xml:space="preserve">  </w:t>
      </w:r>
      <w:r>
        <w:rPr>
          <w:rStyle w:val="Strong"/>
        </w:rPr>
        <w:t>AI &amp; Machine Learning Knowledge</w:t>
      </w:r>
      <w:r>
        <w:t xml:space="preserve"> – Gained hands-on experience in applying algorithms like ARIMA, LSTM, and regression for financial forecasting.</w:t>
      </w:r>
    </w:p>
    <w:p w14:paraId="03AB7C7B" w14:textId="77777777" w:rsidR="00FC7E82" w:rsidRDefault="00FC7E82" w:rsidP="00FC7E82">
      <w:pPr>
        <w:pStyle w:val="NormalWeb"/>
      </w:pPr>
      <w:r>
        <w:rPr>
          <w:rFonts w:hAnsi="Symbol"/>
        </w:rPr>
        <w:t></w:t>
      </w:r>
      <w:r>
        <w:t xml:space="preserve">  </w:t>
      </w:r>
      <w:r>
        <w:rPr>
          <w:rStyle w:val="Strong"/>
        </w:rPr>
        <w:t>Data Handling Skills</w:t>
      </w:r>
      <w:r>
        <w:t xml:space="preserve"> – Improved ability to collect, clean, preprocess, and </w:t>
      </w:r>
      <w:proofErr w:type="spellStart"/>
      <w:r>
        <w:t>analyze</w:t>
      </w:r>
      <w:proofErr w:type="spellEnd"/>
      <w:r>
        <w:t xml:space="preserve"> large datasets effectively.</w:t>
      </w:r>
    </w:p>
    <w:p w14:paraId="64D34011" w14:textId="77777777" w:rsidR="00FC7E82" w:rsidRDefault="00FC7E82" w:rsidP="00FC7E82">
      <w:pPr>
        <w:pStyle w:val="NormalWeb"/>
      </w:pPr>
      <w:r>
        <w:rPr>
          <w:rFonts w:hAnsi="Symbol"/>
        </w:rPr>
        <w:t></w:t>
      </w:r>
      <w:r>
        <w:t xml:space="preserve">  </w:t>
      </w:r>
      <w:r>
        <w:rPr>
          <w:rStyle w:val="Strong"/>
        </w:rPr>
        <w:t>Time-Series Analysis</w:t>
      </w:r>
      <w:r>
        <w:t xml:space="preserve"> – Learned techniques for predicting trends based on historical financial data.</w:t>
      </w:r>
    </w:p>
    <w:p w14:paraId="174DADA9" w14:textId="77777777" w:rsidR="00FC7E82" w:rsidRDefault="00FC7E82" w:rsidP="00FC7E82">
      <w:pPr>
        <w:pStyle w:val="NormalWeb"/>
      </w:pPr>
      <w:r>
        <w:rPr>
          <w:rFonts w:hAnsi="Symbol"/>
        </w:rPr>
        <w:t></w:t>
      </w:r>
      <w:r>
        <w:t xml:space="preserve">  </w:t>
      </w:r>
      <w:r>
        <w:rPr>
          <w:rStyle w:val="Strong"/>
        </w:rPr>
        <w:t>Full-Stack Development</w:t>
      </w:r>
      <w:r>
        <w:t xml:space="preserve"> – Enhanced skills in backend (Python, Flask/Django), frontend (React.js), and database (MySQL/PostgreSQL) integration.</w:t>
      </w:r>
    </w:p>
    <w:p w14:paraId="1A0BEBF0" w14:textId="77777777" w:rsidR="00FC7E82" w:rsidRDefault="00FC7E82" w:rsidP="00FC7E82">
      <w:pPr>
        <w:pStyle w:val="NormalWeb"/>
      </w:pPr>
      <w:r>
        <w:rPr>
          <w:rFonts w:hAnsi="Symbol"/>
        </w:rPr>
        <w:t></w:t>
      </w:r>
      <w:r>
        <w:t xml:space="preserve">  </w:t>
      </w:r>
      <w:r>
        <w:rPr>
          <w:rStyle w:val="Strong"/>
        </w:rPr>
        <w:t>Visualization &amp; Reporting</w:t>
      </w:r>
      <w:r>
        <w:t xml:space="preserve"> – Developed interactive dashboards using </w:t>
      </w:r>
      <w:proofErr w:type="spellStart"/>
      <w:r>
        <w:t>Plotly</w:t>
      </w:r>
      <w:proofErr w:type="spellEnd"/>
      <w:r>
        <w:t>/Matplotlib to present forecasts clearly.</w:t>
      </w:r>
    </w:p>
    <w:p w14:paraId="56670ADC" w14:textId="77777777" w:rsidR="00FC7E82" w:rsidRDefault="00FC7E82" w:rsidP="00FC7E82">
      <w:pPr>
        <w:pStyle w:val="NormalWeb"/>
      </w:pPr>
      <w:r>
        <w:rPr>
          <w:rFonts w:hAnsi="Symbol"/>
        </w:rPr>
        <w:t></w:t>
      </w:r>
      <w:r>
        <w:t xml:space="preserve">  </w:t>
      </w:r>
      <w:r>
        <w:rPr>
          <w:rStyle w:val="Strong"/>
        </w:rPr>
        <w:t>Problem-Solving Abilities</w:t>
      </w:r>
      <w:r>
        <w:t xml:space="preserve"> – Tackled challenges like inconsistent data, integration issues, and model optimization.</w:t>
      </w:r>
    </w:p>
    <w:p w14:paraId="4A188E5C" w14:textId="77777777" w:rsidR="00FC7E82" w:rsidRDefault="00FC7E82" w:rsidP="00FC7E82">
      <w:pPr>
        <w:pStyle w:val="NormalWeb"/>
      </w:pPr>
      <w:r>
        <w:rPr>
          <w:rFonts w:hAnsi="Symbol"/>
        </w:rPr>
        <w:t></w:t>
      </w:r>
      <w:r>
        <w:t xml:space="preserve">  </w:t>
      </w:r>
      <w:r>
        <w:rPr>
          <w:rStyle w:val="Strong"/>
        </w:rPr>
        <w:t>Cloud Deployment</w:t>
      </w:r>
      <w:r>
        <w:t xml:space="preserve"> – Learned to deploy AI-powered applications on cloud platforms for real-time accessibility.</w:t>
      </w:r>
    </w:p>
    <w:p w14:paraId="2B1A439A" w14:textId="77777777" w:rsidR="00FC7E82" w:rsidRDefault="00FC7E82" w:rsidP="00FC7E82">
      <w:pPr>
        <w:pStyle w:val="NormalWeb"/>
      </w:pPr>
      <w:r>
        <w:rPr>
          <w:rFonts w:hAnsi="Symbol"/>
        </w:rPr>
        <w:t></w:t>
      </w:r>
      <w:r>
        <w:t xml:space="preserve">  </w:t>
      </w:r>
      <w:r>
        <w:rPr>
          <w:rStyle w:val="Strong"/>
        </w:rPr>
        <w:t>Collaboration &amp; Teamwork</w:t>
      </w:r>
      <w:r>
        <w:t xml:space="preserve"> – Strengthened coordination through Agile methodology, weekly sprints, and feedback sessions.</w:t>
      </w:r>
    </w:p>
    <w:p w14:paraId="29A03F2B" w14:textId="77777777" w:rsidR="00FC7E82" w:rsidRDefault="00FC7E82" w:rsidP="00FC7E82">
      <w:pPr>
        <w:pStyle w:val="NormalWeb"/>
      </w:pPr>
      <w:r>
        <w:rPr>
          <w:rFonts w:hAnsi="Symbol"/>
        </w:rPr>
        <w:t></w:t>
      </w:r>
      <w:r>
        <w:t xml:space="preserve">  </w:t>
      </w:r>
      <w:r>
        <w:rPr>
          <w:rStyle w:val="Strong"/>
        </w:rPr>
        <w:t>Testing &amp; Debugging</w:t>
      </w:r>
      <w:r>
        <w:t xml:space="preserve"> – Improved skills in unit testing, integration testing, and user acceptance testing (UAT).</w:t>
      </w:r>
    </w:p>
    <w:p w14:paraId="03A40E65" w14:textId="77777777" w:rsidR="00FC7E82" w:rsidRDefault="00FC7E82" w:rsidP="00FC7E82">
      <w:pPr>
        <w:pStyle w:val="NormalWeb"/>
      </w:pPr>
      <w:r>
        <w:rPr>
          <w:rFonts w:hAnsi="Symbol"/>
        </w:rPr>
        <w:t></w:t>
      </w:r>
      <w:r>
        <w:t xml:space="preserve">  </w:t>
      </w:r>
      <w:r>
        <w:rPr>
          <w:rStyle w:val="Strong"/>
        </w:rPr>
        <w:t>Financial Domain Knowledge</w:t>
      </w:r>
      <w:r>
        <w:t xml:space="preserve"> – Understood budgeting, expense categorization, and financial planning strategies.</w:t>
      </w:r>
    </w:p>
    <w:p w14:paraId="1617DCDB" w14:textId="77777777" w:rsidR="00FC7E82" w:rsidRDefault="00FC7E82" w:rsidP="00FC7E82">
      <w:pPr>
        <w:rPr>
          <w:rFonts w:ascii="Arial" w:hAnsi="Arial" w:cs="Arial"/>
          <w:sz w:val="20"/>
          <w:szCs w:val="20"/>
        </w:rPr>
      </w:pP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690F4FA" w14:textId="5B65E755"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1:</w:t>
      </w:r>
    </w:p>
    <w:p w14:paraId="5212D75D"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"This project enhanced my understanding of machine learning models for text similarity and helped me learn how to extract meaningful insights from unstructured data."</w:t>
      </w:r>
    </w:p>
    <w:p w14:paraId="37DCDBA2" w14:textId="77777777" w:rsidR="00850FDE" w:rsidRPr="00850FDE" w:rsidRDefault="00850FDE" w:rsidP="00850FDE">
      <w:pPr>
        <w:spacing w:after="0"/>
        <w:rPr>
          <w:rFonts w:ascii="Arial" w:hAnsi="Arial" w:cs="Arial"/>
          <w:sz w:val="20"/>
          <w:szCs w:val="20"/>
        </w:rPr>
      </w:pPr>
    </w:p>
    <w:p w14:paraId="2EE2AF51"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2:</w:t>
      </w:r>
    </w:p>
    <w:p w14:paraId="496C8B9E"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"I gained hands-on experience in resume parsing, skill recommendation systems, and building interactive dashboards, which strengthened both my technical and practical skills."</w:t>
      </w:r>
    </w:p>
    <w:p w14:paraId="64351A64" w14:textId="77777777" w:rsidR="00850FDE" w:rsidRPr="00850FDE" w:rsidRDefault="00850FDE" w:rsidP="00850FDE">
      <w:pPr>
        <w:spacing w:after="0"/>
        <w:rPr>
          <w:rFonts w:ascii="Arial" w:hAnsi="Arial" w:cs="Arial"/>
          <w:sz w:val="20"/>
          <w:szCs w:val="20"/>
        </w:rPr>
      </w:pPr>
    </w:p>
    <w:p w14:paraId="6442610B"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3:</w:t>
      </w:r>
    </w:p>
    <w:p w14:paraId="6191C05B"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w:t>
      </w:r>
      <w:proofErr w:type="spellStart"/>
      <w:r w:rsidRPr="00850FDE">
        <w:rPr>
          <w:rFonts w:ascii="Arial" w:hAnsi="Arial" w:cs="Arial"/>
          <w:sz w:val="20"/>
          <w:szCs w:val="20"/>
        </w:rPr>
        <w:t>SkillMatch</w:t>
      </w:r>
      <w:proofErr w:type="spellEnd"/>
      <w:r w:rsidRPr="00850FDE">
        <w:rPr>
          <w:rFonts w:ascii="Arial" w:hAnsi="Arial" w:cs="Arial"/>
          <w:sz w:val="20"/>
          <w:szCs w:val="20"/>
        </w:rPr>
        <w:t xml:space="preserve"> taught me how to work collaboratively, manage project timelines, and integrate AI solutions into a functional web application."</w:t>
      </w:r>
    </w:p>
    <w:p w14:paraId="2F8D4956" w14:textId="77777777" w:rsidR="00850FDE" w:rsidRPr="00850FDE" w:rsidRDefault="00850FDE" w:rsidP="00850FDE">
      <w:pPr>
        <w:spacing w:after="0"/>
        <w:rPr>
          <w:rFonts w:ascii="Arial" w:hAnsi="Arial" w:cs="Arial"/>
          <w:sz w:val="20"/>
          <w:szCs w:val="20"/>
        </w:rPr>
      </w:pPr>
    </w:p>
    <w:p w14:paraId="5A433FC2"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4:</w:t>
      </w:r>
    </w:p>
    <w:p w14:paraId="2C2091A4" w14:textId="60F1D54F" w:rsidR="00850FDE" w:rsidRDefault="00850FDE" w:rsidP="00850FDE">
      <w:pPr>
        <w:spacing w:after="0"/>
        <w:rPr>
          <w:rFonts w:ascii="Arial" w:hAnsi="Arial" w:cs="Arial"/>
          <w:sz w:val="20"/>
          <w:szCs w:val="20"/>
        </w:rPr>
      </w:pPr>
      <w:r w:rsidRPr="00850FDE">
        <w:rPr>
          <w:rFonts w:ascii="Arial" w:hAnsi="Arial" w:cs="Arial"/>
          <w:sz w:val="20"/>
          <w:szCs w:val="20"/>
        </w:rPr>
        <w:t>"The project improved my knowledge in NLP, data preprocessing, and visualization techniques, and also boosted my confidence in handling real-world AI applications."</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6A404FAF" w14:textId="77777777" w:rsidR="00FC7E82" w:rsidRDefault="00FC7E82">
      <w:pPr>
        <w:pStyle w:val="Heading1"/>
        <w:rPr>
          <w:rFonts w:ascii="Arial" w:eastAsiaTheme="minorEastAsia" w:hAnsi="Arial" w:cs="Arial"/>
          <w:b w:val="0"/>
          <w:bCs w:val="0"/>
          <w:color w:val="auto"/>
          <w:sz w:val="20"/>
          <w:szCs w:val="20"/>
        </w:rPr>
      </w:pPr>
      <w:r w:rsidRPr="00FC7E82">
        <w:rPr>
          <w:rFonts w:ascii="Arial" w:eastAsiaTheme="minorEastAsia" w:hAnsi="Arial" w:cs="Arial"/>
          <w:b w:val="0"/>
          <w:bCs w:val="0"/>
          <w:color w:val="auto"/>
          <w:sz w:val="20"/>
          <w:szCs w:val="20"/>
        </w:rPr>
        <w:t xml:space="preserve">The </w:t>
      </w:r>
      <w:proofErr w:type="spellStart"/>
      <w:r w:rsidRPr="00FC7E82">
        <w:rPr>
          <w:rFonts w:ascii="Arial" w:eastAsiaTheme="minorEastAsia" w:hAnsi="Arial" w:cs="Arial"/>
          <w:b w:val="0"/>
          <w:bCs w:val="0"/>
          <w:color w:val="auto"/>
          <w:sz w:val="20"/>
          <w:szCs w:val="20"/>
        </w:rPr>
        <w:t>BudgetWise</w:t>
      </w:r>
      <w:proofErr w:type="spellEnd"/>
      <w:r w:rsidRPr="00FC7E82">
        <w:rPr>
          <w:rFonts w:ascii="Arial" w:eastAsiaTheme="minorEastAsia" w:hAnsi="Arial" w:cs="Arial"/>
          <w:b w:val="0"/>
          <w:bCs w:val="0"/>
          <w:color w:val="auto"/>
          <w:sz w:val="20"/>
          <w:szCs w:val="20"/>
        </w:rPr>
        <w:t xml:space="preserve"> project successfully developed an AI-based tool for accurate expense forecasting and smart financial planning. It combines machine learning, data analysis, and interactive dashboards to help users manage budgets, track spending, and make informed decisions. The project enhanced technical skills, problem-solving, and teamwork, while delivering a user-friendly system that promotes better financial habits.</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Default="00000000">
      <w:pPr>
        <w:rPr>
          <w:rFonts w:ascii="Arial" w:hAnsi="Arial" w:cs="Arial"/>
          <w:sz w:val="20"/>
          <w:szCs w:val="20"/>
        </w:rPr>
      </w:pPr>
      <w:r w:rsidRPr="00F91FA9">
        <w:rPr>
          <w:rFonts w:ascii="Arial" w:hAnsi="Arial" w:cs="Arial"/>
          <w:sz w:val="20"/>
          <w:szCs w:val="20"/>
        </w:rPr>
        <w:t>Thank the organization, mentor, and any team members who supported your internship journey.</w:t>
      </w:r>
    </w:p>
    <w:p w14:paraId="083DC690" w14:textId="3F420BF5"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like to express my sincere gratitude to </w:t>
      </w:r>
      <w:r>
        <w:rPr>
          <w:rFonts w:ascii="Arial" w:hAnsi="Arial" w:cs="Arial"/>
          <w:b/>
          <w:bCs/>
          <w:sz w:val="20"/>
          <w:szCs w:val="20"/>
          <w:lang w:val="en-IN"/>
        </w:rPr>
        <w:t>Infosys</w:t>
      </w:r>
      <w:r w:rsidRPr="00833C0F">
        <w:rPr>
          <w:rFonts w:ascii="Arial" w:hAnsi="Arial" w:cs="Arial"/>
          <w:sz w:val="20"/>
          <w:szCs w:val="20"/>
          <w:lang w:val="en-IN"/>
        </w:rPr>
        <w:t xml:space="preserve"> for providing me the opportunity to work on the </w:t>
      </w:r>
      <w:proofErr w:type="spellStart"/>
      <w:r w:rsidR="00FC7E82" w:rsidRPr="00FC7E82">
        <w:rPr>
          <w:rFonts w:ascii="Arial" w:hAnsi="Arial" w:cs="Arial"/>
          <w:b/>
          <w:bCs/>
          <w:sz w:val="20"/>
          <w:szCs w:val="20"/>
        </w:rPr>
        <w:t>BudgetWise</w:t>
      </w:r>
      <w:proofErr w:type="spellEnd"/>
      <w:r w:rsidR="00FC7E82" w:rsidRPr="00FC7E82">
        <w:rPr>
          <w:rFonts w:ascii="Arial" w:hAnsi="Arial" w:cs="Arial"/>
          <w:b/>
          <w:bCs/>
          <w:sz w:val="20"/>
          <w:szCs w:val="20"/>
        </w:rPr>
        <w:t xml:space="preserve"> AI based Expense Forecasting Tool</w:t>
      </w:r>
      <w:r w:rsidRPr="00FC7E82">
        <w:rPr>
          <w:rFonts w:ascii="Arial" w:hAnsi="Arial" w:cs="Arial"/>
          <w:b/>
          <w:bCs/>
          <w:sz w:val="20"/>
          <w:szCs w:val="20"/>
          <w:lang w:val="en-IN"/>
        </w:rPr>
        <w:t xml:space="preserve"> project</w:t>
      </w:r>
      <w:r w:rsidRPr="00833C0F">
        <w:rPr>
          <w:rFonts w:ascii="Arial" w:hAnsi="Arial" w:cs="Arial"/>
          <w:sz w:val="20"/>
          <w:szCs w:val="20"/>
          <w:lang w:val="en-IN"/>
        </w:rPr>
        <w:t xml:space="preserve"> and gain hands-on experience in AI and ML applications.</w:t>
      </w:r>
    </w:p>
    <w:p w14:paraId="44F747EC" w14:textId="6BB49171"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am especially thankful to my </w:t>
      </w:r>
      <w:r w:rsidRPr="00833C0F">
        <w:rPr>
          <w:rFonts w:ascii="Arial" w:hAnsi="Arial" w:cs="Arial"/>
          <w:b/>
          <w:bCs/>
          <w:sz w:val="20"/>
          <w:szCs w:val="20"/>
          <w:lang w:val="en-IN"/>
        </w:rPr>
        <w:t xml:space="preserve">mentor, </w:t>
      </w:r>
      <w:r>
        <w:rPr>
          <w:rFonts w:ascii="Arial" w:hAnsi="Arial" w:cs="Arial"/>
          <w:b/>
          <w:bCs/>
          <w:sz w:val="20"/>
          <w:szCs w:val="20"/>
          <w:lang w:val="en-IN"/>
        </w:rPr>
        <w:t>Sangeetha</w:t>
      </w:r>
      <w:r w:rsidRPr="00833C0F">
        <w:rPr>
          <w:rFonts w:ascii="Arial" w:hAnsi="Arial" w:cs="Arial"/>
          <w:sz w:val="20"/>
          <w:szCs w:val="20"/>
          <w:lang w:val="en-IN"/>
        </w:rPr>
        <w:t>, for their constant guidance, support, and valuable insights throughout the internship. Their mentorship helped me overcome challenges and grow both technically and professionally.</w:t>
      </w:r>
    </w:p>
    <w:p w14:paraId="5D8EF8C2"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also like to thank my </w:t>
      </w:r>
      <w:r w:rsidRPr="00833C0F">
        <w:rPr>
          <w:rFonts w:ascii="Arial" w:hAnsi="Arial" w:cs="Arial"/>
          <w:b/>
          <w:bCs/>
          <w:sz w:val="20"/>
          <w:szCs w:val="20"/>
          <w:lang w:val="en-IN"/>
        </w:rPr>
        <w:t>team members</w:t>
      </w:r>
      <w:r w:rsidRPr="00833C0F">
        <w:rPr>
          <w:rFonts w:ascii="Arial" w:hAnsi="Arial" w:cs="Arial"/>
          <w:sz w:val="20"/>
          <w:szCs w:val="20"/>
          <w:lang w:val="en-IN"/>
        </w:rPr>
        <w:t xml:space="preserve"> for their collaboration, encouragement, and efforts in successfully executing this project. Their teamwork made the internship journey smooth and enriching.</w:t>
      </w:r>
    </w:p>
    <w:p w14:paraId="50EA0404"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Finally, I appreciate everyone who contributed directly or indirectly to my learning and the completion of this project.</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AFD7" w14:textId="77777777" w:rsidR="00680533" w:rsidRDefault="00680533" w:rsidP="00D41A2D">
      <w:pPr>
        <w:spacing w:after="0" w:line="240" w:lineRule="auto"/>
      </w:pPr>
      <w:r>
        <w:separator/>
      </w:r>
    </w:p>
  </w:endnote>
  <w:endnote w:type="continuationSeparator" w:id="0">
    <w:p w14:paraId="129BDE78" w14:textId="77777777" w:rsidR="00680533" w:rsidRDefault="00680533"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AFE7" w14:textId="77777777" w:rsidR="00680533" w:rsidRDefault="00680533" w:rsidP="00D41A2D">
      <w:pPr>
        <w:spacing w:after="0" w:line="240" w:lineRule="auto"/>
      </w:pPr>
      <w:r>
        <w:separator/>
      </w:r>
    </w:p>
  </w:footnote>
  <w:footnote w:type="continuationSeparator" w:id="0">
    <w:p w14:paraId="2018670E" w14:textId="77777777" w:rsidR="00680533" w:rsidRDefault="00680533"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1"/>
  </w:num>
  <w:num w:numId="11" w16cid:durableId="404031131">
    <w:abstractNumId w:val="9"/>
  </w:num>
  <w:num w:numId="12" w16cid:durableId="359280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E3"/>
    <w:rsid w:val="00096149"/>
    <w:rsid w:val="00131969"/>
    <w:rsid w:val="0015074B"/>
    <w:rsid w:val="001658E4"/>
    <w:rsid w:val="001E47D9"/>
    <w:rsid w:val="0021388E"/>
    <w:rsid w:val="00251078"/>
    <w:rsid w:val="0029639D"/>
    <w:rsid w:val="00326F90"/>
    <w:rsid w:val="004346C4"/>
    <w:rsid w:val="004F420A"/>
    <w:rsid w:val="0059045C"/>
    <w:rsid w:val="0060564C"/>
    <w:rsid w:val="00665CB7"/>
    <w:rsid w:val="00680533"/>
    <w:rsid w:val="006900C0"/>
    <w:rsid w:val="00730AF5"/>
    <w:rsid w:val="00792907"/>
    <w:rsid w:val="00833C0F"/>
    <w:rsid w:val="008453B3"/>
    <w:rsid w:val="00850FDE"/>
    <w:rsid w:val="008607EF"/>
    <w:rsid w:val="00896A7E"/>
    <w:rsid w:val="00923E2D"/>
    <w:rsid w:val="009B15CA"/>
    <w:rsid w:val="00A34A55"/>
    <w:rsid w:val="00AA1D8D"/>
    <w:rsid w:val="00B47730"/>
    <w:rsid w:val="00B90F1D"/>
    <w:rsid w:val="00CB0664"/>
    <w:rsid w:val="00D41A2D"/>
    <w:rsid w:val="00EB0369"/>
    <w:rsid w:val="00EC4854"/>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INDASAU/Budgetwise-Forcasting-Infosy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130</TotalTime>
  <Pages>1</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Sangeetha Mahalingam</cp:lastModifiedBy>
  <cp:revision>12</cp:revision>
  <dcterms:created xsi:type="dcterms:W3CDTF">2013-12-23T23:15:00Z</dcterms:created>
  <dcterms:modified xsi:type="dcterms:W3CDTF">2026-01-07T05:01:00Z</dcterms:modified>
  <cp:category/>
</cp:coreProperties>
</file>